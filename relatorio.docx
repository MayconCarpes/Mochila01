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B5678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 xml:space="preserve">Problema da Mochila 0/1 — </w:t>
      </w:r>
      <w:proofErr w:type="spellStart"/>
      <w:r w:rsidRPr="00047F16">
        <w:rPr>
          <w:lang w:val="pt-BR"/>
        </w:rPr>
        <w:t>Relatorio</w:t>
      </w:r>
      <w:proofErr w:type="spellEnd"/>
      <w:r w:rsidRPr="00047F16">
        <w:rPr>
          <w:lang w:val="pt-BR"/>
        </w:rPr>
        <w:t xml:space="preserve"> de </w:t>
      </w:r>
      <w:proofErr w:type="spellStart"/>
      <w:r w:rsidRPr="00047F16">
        <w:rPr>
          <w:lang w:val="pt-BR"/>
        </w:rPr>
        <w:t>Comparacao</w:t>
      </w:r>
      <w:proofErr w:type="spellEnd"/>
      <w:r w:rsidRPr="00047F16">
        <w:rPr>
          <w:lang w:val="pt-BR"/>
        </w:rPr>
        <w:t xml:space="preserve"> de Meta-</w:t>
      </w:r>
      <w:proofErr w:type="spellStart"/>
      <w:r w:rsidRPr="00047F16">
        <w:rPr>
          <w:lang w:val="pt-BR"/>
        </w:rPr>
        <w:t>heuristicas</w:t>
      </w:r>
      <w:proofErr w:type="spellEnd"/>
    </w:p>
    <w:p w14:paraId="7F610CFC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 xml:space="preserve">1. </w:t>
      </w:r>
      <w:proofErr w:type="spellStart"/>
      <w:r w:rsidRPr="00047F16">
        <w:rPr>
          <w:lang w:val="pt-BR"/>
        </w:rPr>
        <w:t>Introducao</w:t>
      </w:r>
      <w:proofErr w:type="spellEnd"/>
    </w:p>
    <w:p w14:paraId="493C261E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 xml:space="preserve">Este </w:t>
      </w:r>
      <w:proofErr w:type="spellStart"/>
      <w:r w:rsidRPr="00047F16">
        <w:rPr>
          <w:lang w:val="pt-BR"/>
        </w:rPr>
        <w:t>relatorio</w:t>
      </w:r>
      <w:proofErr w:type="spellEnd"/>
      <w:r w:rsidRPr="00047F16">
        <w:rPr>
          <w:lang w:val="pt-BR"/>
        </w:rPr>
        <w:t xml:space="preserve"> apresenta a </w:t>
      </w:r>
      <w:proofErr w:type="spellStart"/>
      <w:r w:rsidRPr="00047F16">
        <w:rPr>
          <w:lang w:val="pt-BR"/>
        </w:rPr>
        <w:t>comparacao</w:t>
      </w:r>
      <w:proofErr w:type="spellEnd"/>
      <w:r w:rsidRPr="00047F16">
        <w:rPr>
          <w:lang w:val="pt-BR"/>
        </w:rPr>
        <w:t xml:space="preserve"> entre duas meta-</w:t>
      </w:r>
      <w:proofErr w:type="spellStart"/>
      <w:r w:rsidRPr="00047F16">
        <w:rPr>
          <w:lang w:val="pt-BR"/>
        </w:rPr>
        <w:t>heuristicas</w:t>
      </w:r>
      <w:proofErr w:type="spellEnd"/>
      <w:r w:rsidRPr="00047F16">
        <w:rPr>
          <w:lang w:val="pt-BR"/>
        </w:rPr>
        <w:t xml:space="preserve"> aplicadas ao Problema da Mochila 0/1 (0/1 </w:t>
      </w:r>
      <w:proofErr w:type="spellStart"/>
      <w:r w:rsidRPr="00047F16">
        <w:rPr>
          <w:lang w:val="pt-BR"/>
        </w:rPr>
        <w:t>Knapsack</w:t>
      </w:r>
      <w:proofErr w:type="spellEnd"/>
      <w:r w:rsidRPr="00047F16">
        <w:rPr>
          <w:lang w:val="pt-BR"/>
        </w:rPr>
        <w:t xml:space="preserve"> </w:t>
      </w:r>
      <w:proofErr w:type="spellStart"/>
      <w:r w:rsidRPr="00047F16">
        <w:rPr>
          <w:lang w:val="pt-BR"/>
        </w:rPr>
        <w:t>Problem</w:t>
      </w:r>
      <w:proofErr w:type="spellEnd"/>
      <w:r w:rsidRPr="00047F16">
        <w:rPr>
          <w:lang w:val="pt-BR"/>
        </w:rPr>
        <w:t>): Busca Tabu (meta-</w:t>
      </w:r>
      <w:proofErr w:type="spellStart"/>
      <w:r w:rsidRPr="00047F16">
        <w:rPr>
          <w:lang w:val="pt-BR"/>
        </w:rPr>
        <w:t>heuristica</w:t>
      </w:r>
      <w:proofErr w:type="spellEnd"/>
      <w:r w:rsidRPr="00047F16">
        <w:rPr>
          <w:lang w:val="pt-BR"/>
        </w:rPr>
        <w:t xml:space="preserve"> local) e Algoritmo </w:t>
      </w:r>
      <w:proofErr w:type="spellStart"/>
      <w:r w:rsidRPr="00047F16">
        <w:rPr>
          <w:lang w:val="pt-BR"/>
        </w:rPr>
        <w:t>Genetico</w:t>
      </w:r>
      <w:proofErr w:type="spellEnd"/>
      <w:r w:rsidRPr="00047F16">
        <w:rPr>
          <w:lang w:val="pt-BR"/>
        </w:rPr>
        <w:t xml:space="preserve"> (meta-</w:t>
      </w:r>
      <w:proofErr w:type="spellStart"/>
      <w:r w:rsidRPr="00047F16">
        <w:rPr>
          <w:lang w:val="pt-BR"/>
        </w:rPr>
        <w:t>heuristica</w:t>
      </w:r>
      <w:proofErr w:type="spellEnd"/>
      <w:r w:rsidRPr="00047F16">
        <w:rPr>
          <w:lang w:val="pt-BR"/>
        </w:rPr>
        <w:t xml:space="preserve"> populacional). Os algoritmos foram testados em 9 instancias benchmark, variando de 5 a 100 itens.</w:t>
      </w:r>
    </w:p>
    <w:p w14:paraId="238F2F6E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 xml:space="preserve">2. </w:t>
      </w:r>
      <w:proofErr w:type="spellStart"/>
      <w:r w:rsidRPr="00047F16">
        <w:rPr>
          <w:lang w:val="pt-BR"/>
        </w:rPr>
        <w:t>Descricao</w:t>
      </w:r>
      <w:proofErr w:type="spellEnd"/>
      <w:r w:rsidRPr="00047F16">
        <w:rPr>
          <w:lang w:val="pt-BR"/>
        </w:rPr>
        <w:t xml:space="preserve"> dos Algoritmos</w:t>
      </w:r>
    </w:p>
    <w:p w14:paraId="471B6355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>2.1 Busca Tabu</w:t>
      </w:r>
    </w:p>
    <w:p w14:paraId="00BE7B97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>A Busca Tabu e uma meta-</w:t>
      </w:r>
      <w:proofErr w:type="spellStart"/>
      <w:r w:rsidRPr="00047F16">
        <w:rPr>
          <w:lang w:val="pt-BR"/>
        </w:rPr>
        <w:t>heuristica</w:t>
      </w:r>
      <w:proofErr w:type="spellEnd"/>
      <w:r w:rsidRPr="00047F16">
        <w:rPr>
          <w:lang w:val="pt-BR"/>
        </w:rPr>
        <w:t xml:space="preserve"> de busca local que utiliza uma estrutura de </w:t>
      </w:r>
      <w:proofErr w:type="spellStart"/>
      <w:r w:rsidRPr="00047F16">
        <w:rPr>
          <w:lang w:val="pt-BR"/>
        </w:rPr>
        <w:t>memoria</w:t>
      </w:r>
      <w:proofErr w:type="spellEnd"/>
      <w:r w:rsidRPr="00047F16">
        <w:rPr>
          <w:lang w:val="pt-BR"/>
        </w:rPr>
        <w:t xml:space="preserve"> (lista tabu) para evitar ciclos e permitir a </w:t>
      </w:r>
      <w:proofErr w:type="spellStart"/>
      <w:r w:rsidRPr="00047F16">
        <w:rPr>
          <w:lang w:val="pt-BR"/>
        </w:rPr>
        <w:t>exploracao</w:t>
      </w:r>
      <w:proofErr w:type="spellEnd"/>
      <w:r w:rsidRPr="00047F16">
        <w:rPr>
          <w:lang w:val="pt-BR"/>
        </w:rPr>
        <w:t xml:space="preserve"> de </w:t>
      </w:r>
      <w:proofErr w:type="spellStart"/>
      <w:r w:rsidRPr="00047F16">
        <w:rPr>
          <w:lang w:val="pt-BR"/>
        </w:rPr>
        <w:t>regioes</w:t>
      </w:r>
      <w:proofErr w:type="spellEnd"/>
      <w:r w:rsidRPr="00047F16">
        <w:rPr>
          <w:lang w:val="pt-BR"/>
        </w:rPr>
        <w:t xml:space="preserve"> </w:t>
      </w:r>
      <w:proofErr w:type="spellStart"/>
      <w:r w:rsidRPr="00047F16">
        <w:rPr>
          <w:lang w:val="pt-BR"/>
        </w:rPr>
        <w:t>nao</w:t>
      </w:r>
      <w:proofErr w:type="spellEnd"/>
      <w:r w:rsidRPr="00047F16">
        <w:rPr>
          <w:lang w:val="pt-BR"/>
        </w:rPr>
        <w:t xml:space="preserve"> visitadas do </w:t>
      </w:r>
      <w:proofErr w:type="spellStart"/>
      <w:r w:rsidRPr="00047F16">
        <w:rPr>
          <w:lang w:val="pt-BR"/>
        </w:rPr>
        <w:t>espaco</w:t>
      </w:r>
      <w:proofErr w:type="spellEnd"/>
      <w:r w:rsidRPr="00047F16">
        <w:rPr>
          <w:lang w:val="pt-BR"/>
        </w:rPr>
        <w:t xml:space="preserve"> de </w:t>
      </w:r>
      <w:proofErr w:type="spellStart"/>
      <w:r w:rsidRPr="00047F16">
        <w:rPr>
          <w:lang w:val="pt-BR"/>
        </w:rPr>
        <w:t>solucoes</w:t>
      </w:r>
      <w:proofErr w:type="spellEnd"/>
      <w:r w:rsidRPr="00047F16">
        <w:rPr>
          <w:lang w:val="pt-BR"/>
        </w:rPr>
        <w:t xml:space="preserve">. A </w:t>
      </w:r>
      <w:proofErr w:type="spellStart"/>
      <w:r w:rsidRPr="00047F16">
        <w:rPr>
          <w:lang w:val="pt-BR"/>
        </w:rPr>
        <w:t>vizinhanca</w:t>
      </w:r>
      <w:proofErr w:type="spellEnd"/>
      <w:r w:rsidRPr="00047F16">
        <w:rPr>
          <w:lang w:val="pt-BR"/>
        </w:rPr>
        <w:t xml:space="preserve"> e definida pelo flip de um bit (adicionar/remover um item). O </w:t>
      </w:r>
      <w:proofErr w:type="spellStart"/>
      <w:r w:rsidRPr="00047F16">
        <w:rPr>
          <w:lang w:val="pt-BR"/>
        </w:rPr>
        <w:t>criterio</w:t>
      </w:r>
      <w:proofErr w:type="spellEnd"/>
      <w:r w:rsidRPr="00047F16">
        <w:rPr>
          <w:lang w:val="pt-BR"/>
        </w:rPr>
        <w:t xml:space="preserve"> de </w:t>
      </w:r>
      <w:proofErr w:type="spellStart"/>
      <w:r w:rsidRPr="00047F16">
        <w:rPr>
          <w:lang w:val="pt-BR"/>
        </w:rPr>
        <w:t>aspiracao</w:t>
      </w:r>
      <w:proofErr w:type="spellEnd"/>
      <w:r w:rsidRPr="00047F16">
        <w:rPr>
          <w:lang w:val="pt-BR"/>
        </w:rPr>
        <w:t xml:space="preserve"> permite aceitar movimentos tabu quando geram uma </w:t>
      </w:r>
      <w:proofErr w:type="spellStart"/>
      <w:r w:rsidRPr="00047F16">
        <w:rPr>
          <w:lang w:val="pt-BR"/>
        </w:rPr>
        <w:t>solucao</w:t>
      </w:r>
      <w:proofErr w:type="spellEnd"/>
      <w:r w:rsidRPr="00047F16">
        <w:rPr>
          <w:lang w:val="pt-BR"/>
        </w:rPr>
        <w:t xml:space="preserve"> melhor que a melhor global. A </w:t>
      </w:r>
      <w:proofErr w:type="spellStart"/>
      <w:r w:rsidRPr="00047F16">
        <w:rPr>
          <w:lang w:val="pt-BR"/>
        </w:rPr>
        <w:t>solucao</w:t>
      </w:r>
      <w:proofErr w:type="spellEnd"/>
      <w:r w:rsidRPr="00047F16">
        <w:rPr>
          <w:lang w:val="pt-BR"/>
        </w:rPr>
        <w:t xml:space="preserve"> inicial e gerada por uma </w:t>
      </w:r>
      <w:proofErr w:type="spellStart"/>
      <w:r w:rsidRPr="00047F16">
        <w:rPr>
          <w:lang w:val="pt-BR"/>
        </w:rPr>
        <w:t>heuristica</w:t>
      </w:r>
      <w:proofErr w:type="spellEnd"/>
      <w:r w:rsidRPr="00047F16">
        <w:rPr>
          <w:lang w:val="pt-BR"/>
        </w:rPr>
        <w:t xml:space="preserve"> gulosa baseada na </w:t>
      </w:r>
      <w:proofErr w:type="spellStart"/>
      <w:r w:rsidRPr="00047F16">
        <w:rPr>
          <w:lang w:val="pt-BR"/>
        </w:rPr>
        <w:t>razao</w:t>
      </w:r>
      <w:proofErr w:type="spellEnd"/>
      <w:r w:rsidRPr="00047F16">
        <w:rPr>
          <w:lang w:val="pt-BR"/>
        </w:rPr>
        <w:t xml:space="preserve"> lucro/peso.</w:t>
      </w:r>
    </w:p>
    <w:p w14:paraId="2697FCD0" w14:textId="77777777" w:rsidR="001E6262" w:rsidRPr="00047F16" w:rsidRDefault="00000000" w:rsidP="00047F16">
      <w:pPr>
        <w:rPr>
          <w:lang w:val="pt-BR"/>
        </w:rPr>
      </w:pPr>
      <w:proofErr w:type="spellStart"/>
      <w:r w:rsidRPr="00047F16">
        <w:rPr>
          <w:lang w:val="pt-BR"/>
        </w:rPr>
        <w:t>Parametros</w:t>
      </w:r>
      <w:proofErr w:type="spellEnd"/>
      <w:r w:rsidRPr="00047F16">
        <w:rPr>
          <w:lang w:val="pt-BR"/>
        </w:rPr>
        <w:t xml:space="preserve"> testados:</w:t>
      </w:r>
    </w:p>
    <w:p w14:paraId="2FCA90CE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>Tamanho da lista tabu: 5, 10, 20</w:t>
      </w:r>
    </w:p>
    <w:p w14:paraId="0921FAA1" w14:textId="77777777" w:rsidR="001E6262" w:rsidRPr="00047F16" w:rsidRDefault="00000000" w:rsidP="00047F16">
      <w:pPr>
        <w:rPr>
          <w:lang w:val="pt-BR"/>
        </w:rPr>
      </w:pPr>
      <w:proofErr w:type="spellStart"/>
      <w:r w:rsidRPr="00047F16">
        <w:rPr>
          <w:lang w:val="pt-BR"/>
        </w:rPr>
        <w:t>Numero</w:t>
      </w:r>
      <w:proofErr w:type="spellEnd"/>
      <w:r w:rsidRPr="00047F16">
        <w:rPr>
          <w:lang w:val="pt-BR"/>
        </w:rPr>
        <w:t xml:space="preserve"> </w:t>
      </w:r>
      <w:proofErr w:type="spellStart"/>
      <w:r w:rsidRPr="00047F16">
        <w:rPr>
          <w:lang w:val="pt-BR"/>
        </w:rPr>
        <w:t>maximo</w:t>
      </w:r>
      <w:proofErr w:type="spellEnd"/>
      <w:r w:rsidRPr="00047F16">
        <w:rPr>
          <w:lang w:val="pt-BR"/>
        </w:rPr>
        <w:t xml:space="preserve"> de </w:t>
      </w:r>
      <w:proofErr w:type="spellStart"/>
      <w:r w:rsidRPr="00047F16">
        <w:rPr>
          <w:lang w:val="pt-BR"/>
        </w:rPr>
        <w:t>iteracoes</w:t>
      </w:r>
      <w:proofErr w:type="spellEnd"/>
      <w:r w:rsidRPr="00047F16">
        <w:rPr>
          <w:lang w:val="pt-BR"/>
        </w:rPr>
        <w:t>: 100, 500, 1000</w:t>
      </w:r>
    </w:p>
    <w:p w14:paraId="7798AEC4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 xml:space="preserve">2.2 Algoritmo </w:t>
      </w:r>
      <w:proofErr w:type="spellStart"/>
      <w:r w:rsidRPr="00047F16">
        <w:rPr>
          <w:lang w:val="pt-BR"/>
        </w:rPr>
        <w:t>Genetico</w:t>
      </w:r>
      <w:proofErr w:type="spellEnd"/>
    </w:p>
    <w:p w14:paraId="37758735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 xml:space="preserve">O Algoritmo </w:t>
      </w:r>
      <w:proofErr w:type="spellStart"/>
      <w:r w:rsidRPr="00047F16">
        <w:rPr>
          <w:lang w:val="pt-BR"/>
        </w:rPr>
        <w:t>Genetico</w:t>
      </w:r>
      <w:proofErr w:type="spellEnd"/>
      <w:r w:rsidRPr="00047F16">
        <w:rPr>
          <w:lang w:val="pt-BR"/>
        </w:rPr>
        <w:t xml:space="preserve"> e uma meta-</w:t>
      </w:r>
      <w:proofErr w:type="spellStart"/>
      <w:r w:rsidRPr="00047F16">
        <w:rPr>
          <w:lang w:val="pt-BR"/>
        </w:rPr>
        <w:t>heuristica</w:t>
      </w:r>
      <w:proofErr w:type="spellEnd"/>
      <w:r w:rsidRPr="00047F16">
        <w:rPr>
          <w:lang w:val="pt-BR"/>
        </w:rPr>
        <w:t xml:space="preserve"> populacional inspirada na </w:t>
      </w:r>
      <w:proofErr w:type="spellStart"/>
      <w:r w:rsidRPr="00047F16">
        <w:rPr>
          <w:lang w:val="pt-BR"/>
        </w:rPr>
        <w:t>evolucao</w:t>
      </w:r>
      <w:proofErr w:type="spellEnd"/>
      <w:r w:rsidRPr="00047F16">
        <w:rPr>
          <w:lang w:val="pt-BR"/>
        </w:rPr>
        <w:t xml:space="preserve"> </w:t>
      </w:r>
      <w:proofErr w:type="spellStart"/>
      <w:r w:rsidRPr="00047F16">
        <w:rPr>
          <w:lang w:val="pt-BR"/>
        </w:rPr>
        <w:t>biologica</w:t>
      </w:r>
      <w:proofErr w:type="spellEnd"/>
      <w:r w:rsidRPr="00047F16">
        <w:rPr>
          <w:lang w:val="pt-BR"/>
        </w:rPr>
        <w:t xml:space="preserve">. Utiliza </w:t>
      </w:r>
      <w:proofErr w:type="spellStart"/>
      <w:r w:rsidRPr="00047F16">
        <w:rPr>
          <w:lang w:val="pt-BR"/>
        </w:rPr>
        <w:t>representacao</w:t>
      </w:r>
      <w:proofErr w:type="spellEnd"/>
      <w:r w:rsidRPr="00047F16">
        <w:rPr>
          <w:lang w:val="pt-BR"/>
        </w:rPr>
        <w:t xml:space="preserve"> binaria natural para o problema da mochila 0/1. A </w:t>
      </w:r>
      <w:proofErr w:type="spellStart"/>
      <w:r w:rsidRPr="00047F16">
        <w:rPr>
          <w:lang w:val="pt-BR"/>
        </w:rPr>
        <w:t>selecao</w:t>
      </w:r>
      <w:proofErr w:type="spellEnd"/>
      <w:r w:rsidRPr="00047F16">
        <w:rPr>
          <w:lang w:val="pt-BR"/>
        </w:rPr>
        <w:t xml:space="preserve"> e feita por torneio de tamanho 3, o crossover e de um ponto, e a </w:t>
      </w:r>
      <w:proofErr w:type="spellStart"/>
      <w:r w:rsidRPr="00047F16">
        <w:rPr>
          <w:lang w:val="pt-BR"/>
        </w:rPr>
        <w:t>mutacao</w:t>
      </w:r>
      <w:proofErr w:type="spellEnd"/>
      <w:r w:rsidRPr="00047F16">
        <w:rPr>
          <w:lang w:val="pt-BR"/>
        </w:rPr>
        <w:t xml:space="preserve"> e por bit-flip. O elitismo preserva o melhor individuo entre </w:t>
      </w:r>
      <w:proofErr w:type="spellStart"/>
      <w:r w:rsidRPr="00047F16">
        <w:rPr>
          <w:lang w:val="pt-BR"/>
        </w:rPr>
        <w:t>geracoes</w:t>
      </w:r>
      <w:proofErr w:type="spellEnd"/>
      <w:r w:rsidRPr="00047F16">
        <w:rPr>
          <w:lang w:val="pt-BR"/>
        </w:rPr>
        <w:t xml:space="preserve">. </w:t>
      </w:r>
      <w:proofErr w:type="spellStart"/>
      <w:r w:rsidRPr="00047F16">
        <w:rPr>
          <w:lang w:val="pt-BR"/>
        </w:rPr>
        <w:t>Solucoes</w:t>
      </w:r>
      <w:proofErr w:type="spellEnd"/>
      <w:r w:rsidRPr="00047F16">
        <w:rPr>
          <w:lang w:val="pt-BR"/>
        </w:rPr>
        <w:t xml:space="preserve"> </w:t>
      </w:r>
      <w:proofErr w:type="spellStart"/>
      <w:r w:rsidRPr="00047F16">
        <w:rPr>
          <w:lang w:val="pt-BR"/>
        </w:rPr>
        <w:t>infactiveis</w:t>
      </w:r>
      <w:proofErr w:type="spellEnd"/>
      <w:r w:rsidRPr="00047F16">
        <w:rPr>
          <w:lang w:val="pt-BR"/>
        </w:rPr>
        <w:t xml:space="preserve"> </w:t>
      </w:r>
      <w:proofErr w:type="spellStart"/>
      <w:r w:rsidRPr="00047F16">
        <w:rPr>
          <w:lang w:val="pt-BR"/>
        </w:rPr>
        <w:t>sao</w:t>
      </w:r>
      <w:proofErr w:type="spellEnd"/>
      <w:r w:rsidRPr="00047F16">
        <w:rPr>
          <w:lang w:val="pt-BR"/>
        </w:rPr>
        <w:t xml:space="preserve"> reparadas removendo itens de menor </w:t>
      </w:r>
      <w:proofErr w:type="spellStart"/>
      <w:r w:rsidRPr="00047F16">
        <w:rPr>
          <w:lang w:val="pt-BR"/>
        </w:rPr>
        <w:t>razao</w:t>
      </w:r>
      <w:proofErr w:type="spellEnd"/>
      <w:r w:rsidRPr="00047F16">
        <w:rPr>
          <w:lang w:val="pt-BR"/>
        </w:rPr>
        <w:t xml:space="preserve"> lucro/peso.</w:t>
      </w:r>
    </w:p>
    <w:p w14:paraId="32D0D100" w14:textId="77777777" w:rsidR="001E6262" w:rsidRPr="00047F16" w:rsidRDefault="00000000" w:rsidP="00047F16">
      <w:pPr>
        <w:rPr>
          <w:lang w:val="pt-BR"/>
        </w:rPr>
      </w:pPr>
      <w:proofErr w:type="spellStart"/>
      <w:r w:rsidRPr="00047F16">
        <w:rPr>
          <w:lang w:val="pt-BR"/>
        </w:rPr>
        <w:t>Parametros</w:t>
      </w:r>
      <w:proofErr w:type="spellEnd"/>
      <w:r w:rsidRPr="00047F16">
        <w:rPr>
          <w:lang w:val="pt-BR"/>
        </w:rPr>
        <w:t xml:space="preserve"> testados:</w:t>
      </w:r>
    </w:p>
    <w:p w14:paraId="0FEEB130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 xml:space="preserve">Tamanho da </w:t>
      </w:r>
      <w:proofErr w:type="spellStart"/>
      <w:r w:rsidRPr="00047F16">
        <w:rPr>
          <w:lang w:val="pt-BR"/>
        </w:rPr>
        <w:t>populacao</w:t>
      </w:r>
      <w:proofErr w:type="spellEnd"/>
      <w:r w:rsidRPr="00047F16">
        <w:rPr>
          <w:lang w:val="pt-BR"/>
        </w:rPr>
        <w:t>: 50, 100</w:t>
      </w:r>
    </w:p>
    <w:p w14:paraId="53103D27" w14:textId="77777777" w:rsidR="001E6262" w:rsidRPr="00047F16" w:rsidRDefault="00000000" w:rsidP="00047F16">
      <w:pPr>
        <w:rPr>
          <w:lang w:val="pt-BR"/>
        </w:rPr>
      </w:pPr>
      <w:proofErr w:type="spellStart"/>
      <w:r w:rsidRPr="00047F16">
        <w:rPr>
          <w:lang w:val="pt-BR"/>
        </w:rPr>
        <w:t>Numero</w:t>
      </w:r>
      <w:proofErr w:type="spellEnd"/>
      <w:r w:rsidRPr="00047F16">
        <w:rPr>
          <w:lang w:val="pt-BR"/>
        </w:rPr>
        <w:t xml:space="preserve"> de </w:t>
      </w:r>
      <w:proofErr w:type="spellStart"/>
      <w:r w:rsidRPr="00047F16">
        <w:rPr>
          <w:lang w:val="pt-BR"/>
        </w:rPr>
        <w:t>geracoes</w:t>
      </w:r>
      <w:proofErr w:type="spellEnd"/>
      <w:r w:rsidRPr="00047F16">
        <w:rPr>
          <w:lang w:val="pt-BR"/>
        </w:rPr>
        <w:t>: 100, 500, 1000</w:t>
      </w:r>
    </w:p>
    <w:p w14:paraId="3106DC48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 xml:space="preserve">Taxa de </w:t>
      </w:r>
      <w:proofErr w:type="spellStart"/>
      <w:r w:rsidRPr="00047F16">
        <w:rPr>
          <w:lang w:val="pt-BR"/>
        </w:rPr>
        <w:t>mutacao</w:t>
      </w:r>
      <w:proofErr w:type="spellEnd"/>
      <w:r w:rsidRPr="00047F16">
        <w:rPr>
          <w:lang w:val="pt-BR"/>
        </w:rPr>
        <w:t>: 0.01, 0.05</w:t>
      </w:r>
    </w:p>
    <w:p w14:paraId="6F3D8B33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>Taxa de crossover: 0.8</w:t>
      </w:r>
    </w:p>
    <w:p w14:paraId="27120396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>3. Resultados</w:t>
      </w:r>
    </w:p>
    <w:p w14:paraId="7920663C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 xml:space="preserve">Os resultados completos </w:t>
      </w:r>
      <w:proofErr w:type="spellStart"/>
      <w:r w:rsidRPr="00047F16">
        <w:rPr>
          <w:lang w:val="pt-BR"/>
        </w:rPr>
        <w:t>estao</w:t>
      </w:r>
      <w:proofErr w:type="spellEnd"/>
      <w:r w:rsidRPr="00047F16">
        <w:rPr>
          <w:lang w:val="pt-BR"/>
        </w:rPr>
        <w:t xml:space="preserve"> </w:t>
      </w:r>
      <w:proofErr w:type="spellStart"/>
      <w:r w:rsidRPr="00047F16">
        <w:rPr>
          <w:lang w:val="pt-BR"/>
        </w:rPr>
        <w:t>disponiveis</w:t>
      </w:r>
      <w:proofErr w:type="spellEnd"/>
      <w:r w:rsidRPr="00047F16">
        <w:rPr>
          <w:lang w:val="pt-BR"/>
        </w:rPr>
        <w:t xml:space="preserve"> na planilha: </w:t>
      </w:r>
      <w:hyperlink r:id="rId6">
        <w:r w:rsidRPr="00047F16">
          <w:rPr>
            <w:color w:val="0563C1"/>
            <w:u w:val="single"/>
            <w:lang w:val="pt-BR"/>
          </w:rPr>
          <w:t>resulta</w:t>
        </w:r>
        <w:r w:rsidRPr="00047F16">
          <w:rPr>
            <w:color w:val="0563C1"/>
            <w:u w:val="single"/>
            <w:lang w:val="pt-BR"/>
          </w:rPr>
          <w:t>d</w:t>
        </w:r>
        <w:r w:rsidRPr="00047F16">
          <w:rPr>
            <w:color w:val="0563C1"/>
            <w:u w:val="single"/>
            <w:lang w:val="pt-BR"/>
          </w:rPr>
          <w:t>os.csv</w:t>
        </w:r>
      </w:hyperlink>
    </w:p>
    <w:p w14:paraId="6AFEF658" w14:textId="77777777" w:rsidR="001E6262" w:rsidRPr="00047F16" w:rsidRDefault="001E6262" w:rsidP="00047F16">
      <w:pPr>
        <w:rPr>
          <w:lang w:val="pt-BR"/>
        </w:rPr>
      </w:pPr>
    </w:p>
    <w:p w14:paraId="523D7332" w14:textId="77777777" w:rsidR="001E6262" w:rsidRDefault="00000000" w:rsidP="00047F16">
      <w:r>
        <w:lastRenderedPageBreak/>
        <w:t>Instancia P01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11"/>
        <w:gridCol w:w="1670"/>
        <w:gridCol w:w="1193"/>
        <w:gridCol w:w="1186"/>
        <w:gridCol w:w="1192"/>
        <w:gridCol w:w="1206"/>
        <w:gridCol w:w="1198"/>
      </w:tblGrid>
      <w:tr w:rsidR="001E6262" w14:paraId="606ED3CD" w14:textId="77777777" w:rsidTr="001E6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A792E4B" w14:textId="77777777" w:rsidR="001E6262" w:rsidRDefault="00000000" w:rsidP="00047F16">
            <w:r>
              <w:rPr>
                <w:sz w:val="18"/>
              </w:rPr>
              <w:t>Algoritmo</w:t>
            </w:r>
          </w:p>
        </w:tc>
        <w:tc>
          <w:tcPr>
            <w:tcW w:w="1234" w:type="dxa"/>
          </w:tcPr>
          <w:p w14:paraId="35F1A0A7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Parametros</w:t>
            </w:r>
          </w:p>
        </w:tc>
        <w:tc>
          <w:tcPr>
            <w:tcW w:w="1234" w:type="dxa"/>
          </w:tcPr>
          <w:p w14:paraId="11AD035B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Melhor Lucro</w:t>
            </w:r>
          </w:p>
        </w:tc>
        <w:tc>
          <w:tcPr>
            <w:tcW w:w="1234" w:type="dxa"/>
          </w:tcPr>
          <w:p w14:paraId="356687FC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Otimo</w:t>
            </w:r>
          </w:p>
        </w:tc>
        <w:tc>
          <w:tcPr>
            <w:tcW w:w="1234" w:type="dxa"/>
          </w:tcPr>
          <w:p w14:paraId="397BA4CA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Gap(</w:t>
            </w:r>
            <w:proofErr w:type="gramEnd"/>
            <w:r>
              <w:rPr>
                <w:sz w:val="18"/>
              </w:rPr>
              <w:t>%)</w:t>
            </w:r>
          </w:p>
        </w:tc>
        <w:tc>
          <w:tcPr>
            <w:tcW w:w="1234" w:type="dxa"/>
          </w:tcPr>
          <w:p w14:paraId="576DB5D8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Tempo(s)</w:t>
            </w:r>
          </w:p>
        </w:tc>
        <w:tc>
          <w:tcPr>
            <w:tcW w:w="1234" w:type="dxa"/>
          </w:tcPr>
          <w:p w14:paraId="26E5FEDB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Iter/Ger</w:t>
            </w:r>
          </w:p>
        </w:tc>
      </w:tr>
      <w:tr w:rsidR="001E6262" w14:paraId="5E9E136E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6C03AD0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679D012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</w:t>
            </w:r>
          </w:p>
        </w:tc>
        <w:tc>
          <w:tcPr>
            <w:tcW w:w="1234" w:type="dxa"/>
          </w:tcPr>
          <w:p w14:paraId="0D41E28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339B1E3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60E31C6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3C4FE3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0.0017</w:t>
            </w:r>
          </w:p>
        </w:tc>
        <w:tc>
          <w:tcPr>
            <w:tcW w:w="1234" w:type="dxa"/>
          </w:tcPr>
          <w:p w14:paraId="3758A42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6D203F88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15C43B1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7B9DCA3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tabu_size=5, max_iterations=500</w:t>
            </w:r>
          </w:p>
        </w:tc>
        <w:tc>
          <w:tcPr>
            <w:tcW w:w="1234" w:type="dxa"/>
          </w:tcPr>
          <w:p w14:paraId="6F64B0E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04E4261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3F9586B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65EC05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0.0084</w:t>
            </w:r>
          </w:p>
        </w:tc>
        <w:tc>
          <w:tcPr>
            <w:tcW w:w="1234" w:type="dxa"/>
          </w:tcPr>
          <w:p w14:paraId="5C05FF4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2909B238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9322957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6468957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max_iterations=1000</w:t>
            </w:r>
          </w:p>
        </w:tc>
        <w:tc>
          <w:tcPr>
            <w:tcW w:w="1234" w:type="dxa"/>
          </w:tcPr>
          <w:p w14:paraId="1B3BE70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641AD2B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74132BF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E89BED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0.0169</w:t>
            </w:r>
          </w:p>
        </w:tc>
        <w:tc>
          <w:tcPr>
            <w:tcW w:w="1234" w:type="dxa"/>
          </w:tcPr>
          <w:p w14:paraId="256B863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185E71A6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406E2EF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473CEDC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</w:t>
            </w:r>
          </w:p>
        </w:tc>
        <w:tc>
          <w:tcPr>
            <w:tcW w:w="1234" w:type="dxa"/>
          </w:tcPr>
          <w:p w14:paraId="077B986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2B938E5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56C7E23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D3F211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0.0002</w:t>
            </w:r>
          </w:p>
        </w:tc>
        <w:tc>
          <w:tcPr>
            <w:tcW w:w="1234" w:type="dxa"/>
          </w:tcPr>
          <w:p w14:paraId="09E45A0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  <w:tr w:rsidR="001E6262" w14:paraId="36913495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A3A9C22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3584B25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tabu_size=10, max_iterations=500</w:t>
            </w:r>
          </w:p>
        </w:tc>
        <w:tc>
          <w:tcPr>
            <w:tcW w:w="1234" w:type="dxa"/>
          </w:tcPr>
          <w:p w14:paraId="3EBACCA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1F4B32F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22EDE11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AE179F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0.0003</w:t>
            </w:r>
          </w:p>
        </w:tc>
        <w:tc>
          <w:tcPr>
            <w:tcW w:w="1234" w:type="dxa"/>
          </w:tcPr>
          <w:p w14:paraId="5710B23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  <w:tr w:rsidR="001E6262" w14:paraId="2738C897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B9AFABD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039210D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max_iterations=1000</w:t>
            </w:r>
          </w:p>
        </w:tc>
        <w:tc>
          <w:tcPr>
            <w:tcW w:w="1234" w:type="dxa"/>
          </w:tcPr>
          <w:p w14:paraId="159D867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573D369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6263F5C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FD8B29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0.0002</w:t>
            </w:r>
          </w:p>
        </w:tc>
        <w:tc>
          <w:tcPr>
            <w:tcW w:w="1234" w:type="dxa"/>
          </w:tcPr>
          <w:p w14:paraId="2748999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  <w:tr w:rsidR="001E6262" w14:paraId="70ADF53A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8740C11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26FFBF6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</w:t>
            </w:r>
          </w:p>
        </w:tc>
        <w:tc>
          <w:tcPr>
            <w:tcW w:w="1234" w:type="dxa"/>
          </w:tcPr>
          <w:p w14:paraId="3C5E49A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083C5BD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0E9C2E9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8B3DE0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0.0002</w:t>
            </w:r>
          </w:p>
        </w:tc>
        <w:tc>
          <w:tcPr>
            <w:tcW w:w="1234" w:type="dxa"/>
          </w:tcPr>
          <w:p w14:paraId="475A5CF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  <w:tr w:rsidR="001E6262" w14:paraId="454F5C18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CA5AF6D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5B47BE1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tabu_size=20, max_iterations=500</w:t>
            </w:r>
          </w:p>
        </w:tc>
        <w:tc>
          <w:tcPr>
            <w:tcW w:w="1234" w:type="dxa"/>
          </w:tcPr>
          <w:p w14:paraId="6A545BD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4154E92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71815C0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AB450B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0.0002</w:t>
            </w:r>
          </w:p>
        </w:tc>
        <w:tc>
          <w:tcPr>
            <w:tcW w:w="1234" w:type="dxa"/>
          </w:tcPr>
          <w:p w14:paraId="428A0E3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  <w:tr w:rsidR="001E6262" w14:paraId="286E4160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08CECF2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096ACCC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max_iterations=1000</w:t>
            </w:r>
          </w:p>
        </w:tc>
        <w:tc>
          <w:tcPr>
            <w:tcW w:w="1234" w:type="dxa"/>
          </w:tcPr>
          <w:p w14:paraId="613F492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53E6735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4AE3114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41B316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0.0002</w:t>
            </w:r>
          </w:p>
        </w:tc>
        <w:tc>
          <w:tcPr>
            <w:tcW w:w="1234" w:type="dxa"/>
          </w:tcPr>
          <w:p w14:paraId="224411D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  <w:tr w:rsidR="001E6262" w14:paraId="73918754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8CEBD8B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E4A43C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mutation_rate=0.01</w:t>
            </w:r>
          </w:p>
        </w:tc>
        <w:tc>
          <w:tcPr>
            <w:tcW w:w="1234" w:type="dxa"/>
          </w:tcPr>
          <w:p w14:paraId="221711A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6A0DA7E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28F05B5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7EDA29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0.0209</w:t>
            </w:r>
          </w:p>
        </w:tc>
        <w:tc>
          <w:tcPr>
            <w:tcW w:w="1234" w:type="dxa"/>
          </w:tcPr>
          <w:p w14:paraId="6283C10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17946765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1019488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24ABF85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mutation_rate=0.05</w:t>
            </w:r>
          </w:p>
        </w:tc>
        <w:tc>
          <w:tcPr>
            <w:tcW w:w="1234" w:type="dxa"/>
          </w:tcPr>
          <w:p w14:paraId="7463717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26046A6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12729D4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5207840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0.0226</w:t>
            </w:r>
          </w:p>
        </w:tc>
        <w:tc>
          <w:tcPr>
            <w:tcW w:w="1234" w:type="dxa"/>
          </w:tcPr>
          <w:p w14:paraId="0561E4D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5B719F56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34F4105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027E208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mutation_rate=0.01</w:t>
            </w:r>
          </w:p>
        </w:tc>
        <w:tc>
          <w:tcPr>
            <w:tcW w:w="1234" w:type="dxa"/>
          </w:tcPr>
          <w:p w14:paraId="3BB3A2D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757B790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1CDF381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3A76D04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0.0965</w:t>
            </w:r>
          </w:p>
        </w:tc>
        <w:tc>
          <w:tcPr>
            <w:tcW w:w="1234" w:type="dxa"/>
          </w:tcPr>
          <w:p w14:paraId="7B21D19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64159FE6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0FA833B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58931D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mutation_rate=0.05</w:t>
            </w:r>
          </w:p>
        </w:tc>
        <w:tc>
          <w:tcPr>
            <w:tcW w:w="1234" w:type="dxa"/>
          </w:tcPr>
          <w:p w14:paraId="4B4AFDC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16F64C8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01E2A85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F60EE8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0.1022</w:t>
            </w:r>
          </w:p>
        </w:tc>
        <w:tc>
          <w:tcPr>
            <w:tcW w:w="1234" w:type="dxa"/>
          </w:tcPr>
          <w:p w14:paraId="74AB20C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1E4194B4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CA43583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32A5BF3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mutation_rate=0.01</w:t>
            </w:r>
          </w:p>
        </w:tc>
        <w:tc>
          <w:tcPr>
            <w:tcW w:w="1234" w:type="dxa"/>
          </w:tcPr>
          <w:p w14:paraId="1BA4F4D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2252033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3F51714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3272872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0.1947</w:t>
            </w:r>
          </w:p>
        </w:tc>
        <w:tc>
          <w:tcPr>
            <w:tcW w:w="1234" w:type="dxa"/>
          </w:tcPr>
          <w:p w14:paraId="6EB7DA6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2DF61A3B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4F292BC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78F40BD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mutation_rate=0.05</w:t>
            </w:r>
          </w:p>
        </w:tc>
        <w:tc>
          <w:tcPr>
            <w:tcW w:w="1234" w:type="dxa"/>
          </w:tcPr>
          <w:p w14:paraId="457807C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28CE7BA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146AE89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46A062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0.2025</w:t>
            </w:r>
          </w:p>
        </w:tc>
        <w:tc>
          <w:tcPr>
            <w:tcW w:w="1234" w:type="dxa"/>
          </w:tcPr>
          <w:p w14:paraId="527A03F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180AE53F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5590F91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54B7081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mutation_rate=0.01</w:t>
            </w:r>
          </w:p>
        </w:tc>
        <w:tc>
          <w:tcPr>
            <w:tcW w:w="1234" w:type="dxa"/>
          </w:tcPr>
          <w:p w14:paraId="0CBF239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1BC536A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77CE02C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354E486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0.0384</w:t>
            </w:r>
          </w:p>
        </w:tc>
        <w:tc>
          <w:tcPr>
            <w:tcW w:w="1234" w:type="dxa"/>
          </w:tcPr>
          <w:p w14:paraId="173CF18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2DA26E0E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5095882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02955D0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mutation_rate=0.05</w:t>
            </w:r>
          </w:p>
        </w:tc>
        <w:tc>
          <w:tcPr>
            <w:tcW w:w="1234" w:type="dxa"/>
          </w:tcPr>
          <w:p w14:paraId="371E9B4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2C38B6F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16CED72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81FBA7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0.0412</w:t>
            </w:r>
          </w:p>
        </w:tc>
        <w:tc>
          <w:tcPr>
            <w:tcW w:w="1234" w:type="dxa"/>
          </w:tcPr>
          <w:p w14:paraId="1441714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0D8A1EEA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B64E5B4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78CD035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mutation_rate=0.01</w:t>
            </w:r>
          </w:p>
        </w:tc>
        <w:tc>
          <w:tcPr>
            <w:tcW w:w="1234" w:type="dxa"/>
          </w:tcPr>
          <w:p w14:paraId="6C059EA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2EA477A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768F662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64E1B1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0.1934</w:t>
            </w:r>
          </w:p>
        </w:tc>
        <w:tc>
          <w:tcPr>
            <w:tcW w:w="1234" w:type="dxa"/>
          </w:tcPr>
          <w:p w14:paraId="2D721B3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468B05AB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6D0B102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0F233D7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mutation_rate=0.05</w:t>
            </w:r>
          </w:p>
        </w:tc>
        <w:tc>
          <w:tcPr>
            <w:tcW w:w="1234" w:type="dxa"/>
          </w:tcPr>
          <w:p w14:paraId="55F9F0B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7094B1A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1370930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0C596C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0.2094</w:t>
            </w:r>
          </w:p>
        </w:tc>
        <w:tc>
          <w:tcPr>
            <w:tcW w:w="1234" w:type="dxa"/>
          </w:tcPr>
          <w:p w14:paraId="17377B8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7752C6FD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E655539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70835F5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pop_size=100, generations=1000, crossover_rate=0.8, </w:t>
            </w:r>
            <w:r>
              <w:rPr>
                <w:sz w:val="16"/>
              </w:rPr>
              <w:lastRenderedPageBreak/>
              <w:t>mutation_rate=0.01</w:t>
            </w:r>
          </w:p>
        </w:tc>
        <w:tc>
          <w:tcPr>
            <w:tcW w:w="1234" w:type="dxa"/>
          </w:tcPr>
          <w:p w14:paraId="7AECB10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309</w:t>
            </w:r>
          </w:p>
        </w:tc>
        <w:tc>
          <w:tcPr>
            <w:tcW w:w="1234" w:type="dxa"/>
          </w:tcPr>
          <w:p w14:paraId="6550CE5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68087CE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8AC849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0.3835</w:t>
            </w:r>
          </w:p>
        </w:tc>
        <w:tc>
          <w:tcPr>
            <w:tcW w:w="1234" w:type="dxa"/>
          </w:tcPr>
          <w:p w14:paraId="7D6719B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5FF00EC7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DA8D09F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0582F3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generations=1000, crossover_rate=0.8, mutation_rate=0.05</w:t>
            </w:r>
          </w:p>
        </w:tc>
        <w:tc>
          <w:tcPr>
            <w:tcW w:w="1234" w:type="dxa"/>
          </w:tcPr>
          <w:p w14:paraId="2218277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13AE31C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234" w:type="dxa"/>
          </w:tcPr>
          <w:p w14:paraId="1CB898A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0C6089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0.4108</w:t>
            </w:r>
          </w:p>
        </w:tc>
        <w:tc>
          <w:tcPr>
            <w:tcW w:w="1234" w:type="dxa"/>
          </w:tcPr>
          <w:p w14:paraId="7843E68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</w:tbl>
    <w:p w14:paraId="1773CF9F" w14:textId="77777777" w:rsidR="001E6262" w:rsidRDefault="001E6262" w:rsidP="00047F16"/>
    <w:p w14:paraId="50F0CCBE" w14:textId="77777777" w:rsidR="001E6262" w:rsidRDefault="00000000" w:rsidP="00047F16">
      <w:r>
        <w:t>Instancia P02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11"/>
        <w:gridCol w:w="1670"/>
        <w:gridCol w:w="1193"/>
        <w:gridCol w:w="1186"/>
        <w:gridCol w:w="1192"/>
        <w:gridCol w:w="1206"/>
        <w:gridCol w:w="1198"/>
      </w:tblGrid>
      <w:tr w:rsidR="001E6262" w14:paraId="166A2BDB" w14:textId="77777777" w:rsidTr="001E6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0EB87E4" w14:textId="77777777" w:rsidR="001E6262" w:rsidRDefault="00000000" w:rsidP="00047F16">
            <w:r>
              <w:rPr>
                <w:sz w:val="18"/>
              </w:rPr>
              <w:t>Algoritmo</w:t>
            </w:r>
          </w:p>
        </w:tc>
        <w:tc>
          <w:tcPr>
            <w:tcW w:w="1234" w:type="dxa"/>
          </w:tcPr>
          <w:p w14:paraId="26C8FAC4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Parametros</w:t>
            </w:r>
          </w:p>
        </w:tc>
        <w:tc>
          <w:tcPr>
            <w:tcW w:w="1234" w:type="dxa"/>
          </w:tcPr>
          <w:p w14:paraId="0748E8E1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Melhor Lucro</w:t>
            </w:r>
          </w:p>
        </w:tc>
        <w:tc>
          <w:tcPr>
            <w:tcW w:w="1234" w:type="dxa"/>
          </w:tcPr>
          <w:p w14:paraId="131AB1A5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Otimo</w:t>
            </w:r>
          </w:p>
        </w:tc>
        <w:tc>
          <w:tcPr>
            <w:tcW w:w="1234" w:type="dxa"/>
          </w:tcPr>
          <w:p w14:paraId="021DB95F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Gap(</w:t>
            </w:r>
            <w:proofErr w:type="gramEnd"/>
            <w:r>
              <w:rPr>
                <w:sz w:val="18"/>
              </w:rPr>
              <w:t>%)</w:t>
            </w:r>
          </w:p>
        </w:tc>
        <w:tc>
          <w:tcPr>
            <w:tcW w:w="1234" w:type="dxa"/>
          </w:tcPr>
          <w:p w14:paraId="495D2E5A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Tempo(s)</w:t>
            </w:r>
          </w:p>
        </w:tc>
        <w:tc>
          <w:tcPr>
            <w:tcW w:w="1234" w:type="dxa"/>
          </w:tcPr>
          <w:p w14:paraId="16C81F6C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Iter/Ger</w:t>
            </w:r>
          </w:p>
        </w:tc>
      </w:tr>
      <w:tr w:rsidR="001E6262" w14:paraId="7D87ED96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2213E30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505B71C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</w:t>
            </w:r>
          </w:p>
        </w:tc>
        <w:tc>
          <w:tcPr>
            <w:tcW w:w="1234" w:type="dxa"/>
          </w:tcPr>
          <w:p w14:paraId="5F29D8C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1234" w:type="dxa"/>
          </w:tcPr>
          <w:p w14:paraId="636E658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1D3A6D2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7.84</w:t>
            </w:r>
          </w:p>
        </w:tc>
        <w:tc>
          <w:tcPr>
            <w:tcW w:w="1234" w:type="dxa"/>
          </w:tcPr>
          <w:p w14:paraId="6579201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2D2014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1E6262" w14:paraId="40B7CE41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2B289CD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765D767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tabu_size=5, max_iterations=500</w:t>
            </w:r>
          </w:p>
        </w:tc>
        <w:tc>
          <w:tcPr>
            <w:tcW w:w="1234" w:type="dxa"/>
          </w:tcPr>
          <w:p w14:paraId="7A9733E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1234" w:type="dxa"/>
          </w:tcPr>
          <w:p w14:paraId="15B03D5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252E845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7.84</w:t>
            </w:r>
          </w:p>
        </w:tc>
        <w:tc>
          <w:tcPr>
            <w:tcW w:w="1234" w:type="dxa"/>
          </w:tcPr>
          <w:p w14:paraId="0497742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1504D7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1E6262" w14:paraId="5DF4207A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6706429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00BF5CD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max_iterations=1000</w:t>
            </w:r>
          </w:p>
        </w:tc>
        <w:tc>
          <w:tcPr>
            <w:tcW w:w="1234" w:type="dxa"/>
          </w:tcPr>
          <w:p w14:paraId="4859D68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1234" w:type="dxa"/>
          </w:tcPr>
          <w:p w14:paraId="398725B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10BF101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7.84</w:t>
            </w:r>
          </w:p>
        </w:tc>
        <w:tc>
          <w:tcPr>
            <w:tcW w:w="1234" w:type="dxa"/>
          </w:tcPr>
          <w:p w14:paraId="0CD9DD3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D082EB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1E6262" w14:paraId="76DA0B70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98EE2E6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79A3980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</w:t>
            </w:r>
          </w:p>
        </w:tc>
        <w:tc>
          <w:tcPr>
            <w:tcW w:w="1234" w:type="dxa"/>
          </w:tcPr>
          <w:p w14:paraId="140D065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1234" w:type="dxa"/>
          </w:tcPr>
          <w:p w14:paraId="52B9D6F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3E783F2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7.84</w:t>
            </w:r>
          </w:p>
        </w:tc>
        <w:tc>
          <w:tcPr>
            <w:tcW w:w="1234" w:type="dxa"/>
          </w:tcPr>
          <w:p w14:paraId="261CC12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382B795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1E6262" w14:paraId="77437D70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5F5C0EC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5FF6F3A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tabu_size=10, max_iterations=500</w:t>
            </w:r>
          </w:p>
        </w:tc>
        <w:tc>
          <w:tcPr>
            <w:tcW w:w="1234" w:type="dxa"/>
          </w:tcPr>
          <w:p w14:paraId="1FEF1AC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1234" w:type="dxa"/>
          </w:tcPr>
          <w:p w14:paraId="32E3F3F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6E139EE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7.84</w:t>
            </w:r>
          </w:p>
        </w:tc>
        <w:tc>
          <w:tcPr>
            <w:tcW w:w="1234" w:type="dxa"/>
          </w:tcPr>
          <w:p w14:paraId="01C4D38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6F3850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1E6262" w14:paraId="4106265F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3303A6E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1C3E7AD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max_iterations=1000</w:t>
            </w:r>
          </w:p>
        </w:tc>
        <w:tc>
          <w:tcPr>
            <w:tcW w:w="1234" w:type="dxa"/>
          </w:tcPr>
          <w:p w14:paraId="23FB145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1234" w:type="dxa"/>
          </w:tcPr>
          <w:p w14:paraId="724955E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0272680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7.84</w:t>
            </w:r>
          </w:p>
        </w:tc>
        <w:tc>
          <w:tcPr>
            <w:tcW w:w="1234" w:type="dxa"/>
          </w:tcPr>
          <w:p w14:paraId="7A0C880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DCCB34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1E6262" w14:paraId="621F4F60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3FAEF38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6CB7EF9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</w:t>
            </w:r>
          </w:p>
        </w:tc>
        <w:tc>
          <w:tcPr>
            <w:tcW w:w="1234" w:type="dxa"/>
          </w:tcPr>
          <w:p w14:paraId="677043A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1234" w:type="dxa"/>
          </w:tcPr>
          <w:p w14:paraId="58E16EE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5B68AE6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7.84</w:t>
            </w:r>
          </w:p>
        </w:tc>
        <w:tc>
          <w:tcPr>
            <w:tcW w:w="1234" w:type="dxa"/>
          </w:tcPr>
          <w:p w14:paraId="59F82D8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0F7EBD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1E6262" w14:paraId="1DF92779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634FF86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1A3B95D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tabu_size=20, max_iterations=500</w:t>
            </w:r>
          </w:p>
        </w:tc>
        <w:tc>
          <w:tcPr>
            <w:tcW w:w="1234" w:type="dxa"/>
          </w:tcPr>
          <w:p w14:paraId="7AF1257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1234" w:type="dxa"/>
          </w:tcPr>
          <w:p w14:paraId="1037FCF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4EF0270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7.84</w:t>
            </w:r>
          </w:p>
        </w:tc>
        <w:tc>
          <w:tcPr>
            <w:tcW w:w="1234" w:type="dxa"/>
          </w:tcPr>
          <w:p w14:paraId="6E164A8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836EB9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1E6262" w14:paraId="13C699D5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A6C0D18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1E3F3E2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max_iterations=1000</w:t>
            </w:r>
          </w:p>
        </w:tc>
        <w:tc>
          <w:tcPr>
            <w:tcW w:w="1234" w:type="dxa"/>
          </w:tcPr>
          <w:p w14:paraId="7B3FBE9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1234" w:type="dxa"/>
          </w:tcPr>
          <w:p w14:paraId="5780C7E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0281E9B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7.84</w:t>
            </w:r>
          </w:p>
        </w:tc>
        <w:tc>
          <w:tcPr>
            <w:tcW w:w="1234" w:type="dxa"/>
          </w:tcPr>
          <w:p w14:paraId="4CF01AE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3244C85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1E6262" w14:paraId="4E6BDF95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5084D41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6A889E6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mutation_rate=0.01</w:t>
            </w:r>
          </w:p>
        </w:tc>
        <w:tc>
          <w:tcPr>
            <w:tcW w:w="1234" w:type="dxa"/>
          </w:tcPr>
          <w:p w14:paraId="16312BC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77688B9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00C0F39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54D643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0.0164</w:t>
            </w:r>
          </w:p>
        </w:tc>
        <w:tc>
          <w:tcPr>
            <w:tcW w:w="1234" w:type="dxa"/>
          </w:tcPr>
          <w:p w14:paraId="05093CB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6FA112CA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B6D252F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45383A1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mutation_rate=0.05</w:t>
            </w:r>
          </w:p>
        </w:tc>
        <w:tc>
          <w:tcPr>
            <w:tcW w:w="1234" w:type="dxa"/>
          </w:tcPr>
          <w:p w14:paraId="191A53A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22084E2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33AB7DF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550B7AD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0.0166</w:t>
            </w:r>
          </w:p>
        </w:tc>
        <w:tc>
          <w:tcPr>
            <w:tcW w:w="1234" w:type="dxa"/>
          </w:tcPr>
          <w:p w14:paraId="3474605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4B0F3B2D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15AD522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64AF35A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mutation_rate=0.01</w:t>
            </w:r>
          </w:p>
        </w:tc>
        <w:tc>
          <w:tcPr>
            <w:tcW w:w="1234" w:type="dxa"/>
          </w:tcPr>
          <w:p w14:paraId="30AAC36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2218126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1087B3A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104795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0.082</w:t>
            </w:r>
          </w:p>
        </w:tc>
        <w:tc>
          <w:tcPr>
            <w:tcW w:w="1234" w:type="dxa"/>
          </w:tcPr>
          <w:p w14:paraId="63AEFC3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1B803B1C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25DFBBA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0A8EC1E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mutation_rate=0.05</w:t>
            </w:r>
          </w:p>
        </w:tc>
        <w:tc>
          <w:tcPr>
            <w:tcW w:w="1234" w:type="dxa"/>
          </w:tcPr>
          <w:p w14:paraId="21B1584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2B94F08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0BDBC56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931DFC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0.0841</w:t>
            </w:r>
          </w:p>
        </w:tc>
        <w:tc>
          <w:tcPr>
            <w:tcW w:w="1234" w:type="dxa"/>
          </w:tcPr>
          <w:p w14:paraId="5961E44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300CDD58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168728C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3EFF226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mutation_rate=0.01</w:t>
            </w:r>
          </w:p>
        </w:tc>
        <w:tc>
          <w:tcPr>
            <w:tcW w:w="1234" w:type="dxa"/>
          </w:tcPr>
          <w:p w14:paraId="5CD69B9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301B93B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2CFFE07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F52825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0.1633</w:t>
            </w:r>
          </w:p>
        </w:tc>
        <w:tc>
          <w:tcPr>
            <w:tcW w:w="1234" w:type="dxa"/>
          </w:tcPr>
          <w:p w14:paraId="4B5FAA1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6369E097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8943A27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6987EB6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mutation_rate=0.05</w:t>
            </w:r>
          </w:p>
        </w:tc>
        <w:tc>
          <w:tcPr>
            <w:tcW w:w="1234" w:type="dxa"/>
          </w:tcPr>
          <w:p w14:paraId="1E5F4E7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49515EC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51AED42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3B0EF6A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0.1683</w:t>
            </w:r>
          </w:p>
        </w:tc>
        <w:tc>
          <w:tcPr>
            <w:tcW w:w="1234" w:type="dxa"/>
          </w:tcPr>
          <w:p w14:paraId="4818330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6E532F73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FD9ED46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670904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mutation_rate=0.01</w:t>
            </w:r>
          </w:p>
        </w:tc>
        <w:tc>
          <w:tcPr>
            <w:tcW w:w="1234" w:type="dxa"/>
          </w:tcPr>
          <w:p w14:paraId="775B41A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02F3031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3FCAEF7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75154B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0.0333</w:t>
            </w:r>
          </w:p>
        </w:tc>
        <w:tc>
          <w:tcPr>
            <w:tcW w:w="1234" w:type="dxa"/>
          </w:tcPr>
          <w:p w14:paraId="362CC37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069F17C4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85047B7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0ADBF18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mutation_rate=0.05</w:t>
            </w:r>
          </w:p>
        </w:tc>
        <w:tc>
          <w:tcPr>
            <w:tcW w:w="1234" w:type="dxa"/>
          </w:tcPr>
          <w:p w14:paraId="32CE7F4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36F64E9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2232CC3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1D1BC3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0.0337</w:t>
            </w:r>
          </w:p>
        </w:tc>
        <w:tc>
          <w:tcPr>
            <w:tcW w:w="1234" w:type="dxa"/>
          </w:tcPr>
          <w:p w14:paraId="362D659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535EA925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05F7FBD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0AB43EB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pop_size=100, generations=500, crossover_rate=0.8, </w:t>
            </w:r>
            <w:r>
              <w:rPr>
                <w:sz w:val="16"/>
              </w:rPr>
              <w:lastRenderedPageBreak/>
              <w:t>mutation_rate=0.01</w:t>
            </w:r>
          </w:p>
        </w:tc>
        <w:tc>
          <w:tcPr>
            <w:tcW w:w="1234" w:type="dxa"/>
          </w:tcPr>
          <w:p w14:paraId="3FD6D02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51</w:t>
            </w:r>
          </w:p>
        </w:tc>
        <w:tc>
          <w:tcPr>
            <w:tcW w:w="1234" w:type="dxa"/>
          </w:tcPr>
          <w:p w14:paraId="2EFBD0D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0D889BA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CC9438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0.1682</w:t>
            </w:r>
          </w:p>
        </w:tc>
        <w:tc>
          <w:tcPr>
            <w:tcW w:w="1234" w:type="dxa"/>
          </w:tcPr>
          <w:p w14:paraId="6031037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6A5A4AC3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18BE421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EBBB13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mutation_rate=0.05</w:t>
            </w:r>
          </w:p>
        </w:tc>
        <w:tc>
          <w:tcPr>
            <w:tcW w:w="1234" w:type="dxa"/>
          </w:tcPr>
          <w:p w14:paraId="218A3BC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4F2364D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1BE013A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E5F949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0.1758</w:t>
            </w:r>
          </w:p>
        </w:tc>
        <w:tc>
          <w:tcPr>
            <w:tcW w:w="1234" w:type="dxa"/>
          </w:tcPr>
          <w:p w14:paraId="33D415E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406B04C4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4F30BFC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B1F80A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generations=1000, crossover_rate=0.8, mutation_rate=0.01</w:t>
            </w:r>
          </w:p>
        </w:tc>
        <w:tc>
          <w:tcPr>
            <w:tcW w:w="1234" w:type="dxa"/>
          </w:tcPr>
          <w:p w14:paraId="2297C37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3333620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5545B68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E7789F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0.3309</w:t>
            </w:r>
          </w:p>
        </w:tc>
        <w:tc>
          <w:tcPr>
            <w:tcW w:w="1234" w:type="dxa"/>
          </w:tcPr>
          <w:p w14:paraId="7AF5BD4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1BA91A81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4A2A10D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4E09655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generations=1000, crossover_rate=0.8, mutation_rate=0.05</w:t>
            </w:r>
          </w:p>
        </w:tc>
        <w:tc>
          <w:tcPr>
            <w:tcW w:w="1234" w:type="dxa"/>
          </w:tcPr>
          <w:p w14:paraId="59825B0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78EA145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234" w:type="dxa"/>
          </w:tcPr>
          <w:p w14:paraId="471C66A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79A6B3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0.3353</w:t>
            </w:r>
          </w:p>
        </w:tc>
        <w:tc>
          <w:tcPr>
            <w:tcW w:w="1234" w:type="dxa"/>
          </w:tcPr>
          <w:p w14:paraId="6A10A57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</w:tbl>
    <w:p w14:paraId="416A90E5" w14:textId="77777777" w:rsidR="001E6262" w:rsidRDefault="001E6262" w:rsidP="00047F16"/>
    <w:p w14:paraId="3045665A" w14:textId="77777777" w:rsidR="001E6262" w:rsidRDefault="00000000" w:rsidP="00047F16">
      <w:r>
        <w:t>Instancia P03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11"/>
        <w:gridCol w:w="1670"/>
        <w:gridCol w:w="1193"/>
        <w:gridCol w:w="1186"/>
        <w:gridCol w:w="1192"/>
        <w:gridCol w:w="1206"/>
        <w:gridCol w:w="1198"/>
      </w:tblGrid>
      <w:tr w:rsidR="001E6262" w14:paraId="19D8D134" w14:textId="77777777" w:rsidTr="001E6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1745745" w14:textId="77777777" w:rsidR="001E6262" w:rsidRDefault="00000000" w:rsidP="00047F16">
            <w:r>
              <w:rPr>
                <w:sz w:val="18"/>
              </w:rPr>
              <w:t>Algoritmo</w:t>
            </w:r>
          </w:p>
        </w:tc>
        <w:tc>
          <w:tcPr>
            <w:tcW w:w="1234" w:type="dxa"/>
          </w:tcPr>
          <w:p w14:paraId="1744E456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Parametros</w:t>
            </w:r>
          </w:p>
        </w:tc>
        <w:tc>
          <w:tcPr>
            <w:tcW w:w="1234" w:type="dxa"/>
          </w:tcPr>
          <w:p w14:paraId="48F86ADE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Melhor Lucro</w:t>
            </w:r>
          </w:p>
        </w:tc>
        <w:tc>
          <w:tcPr>
            <w:tcW w:w="1234" w:type="dxa"/>
          </w:tcPr>
          <w:p w14:paraId="7D28A641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Otimo</w:t>
            </w:r>
          </w:p>
        </w:tc>
        <w:tc>
          <w:tcPr>
            <w:tcW w:w="1234" w:type="dxa"/>
          </w:tcPr>
          <w:p w14:paraId="1B7F0320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Gap(</w:t>
            </w:r>
            <w:proofErr w:type="gramEnd"/>
            <w:r>
              <w:rPr>
                <w:sz w:val="18"/>
              </w:rPr>
              <w:t>%)</w:t>
            </w:r>
          </w:p>
        </w:tc>
        <w:tc>
          <w:tcPr>
            <w:tcW w:w="1234" w:type="dxa"/>
          </w:tcPr>
          <w:p w14:paraId="72A7B1AC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Tempo(s)</w:t>
            </w:r>
          </w:p>
        </w:tc>
        <w:tc>
          <w:tcPr>
            <w:tcW w:w="1234" w:type="dxa"/>
          </w:tcPr>
          <w:p w14:paraId="26580587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Iter/Ger</w:t>
            </w:r>
          </w:p>
        </w:tc>
      </w:tr>
      <w:tr w:rsidR="001E6262" w14:paraId="36D4475B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DDE8478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4C8CBB7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</w:t>
            </w:r>
          </w:p>
        </w:tc>
        <w:tc>
          <w:tcPr>
            <w:tcW w:w="1234" w:type="dxa"/>
          </w:tcPr>
          <w:p w14:paraId="4E01D10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36BDB85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27569D0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0D3F0B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0.0007</w:t>
            </w:r>
          </w:p>
        </w:tc>
        <w:tc>
          <w:tcPr>
            <w:tcW w:w="1234" w:type="dxa"/>
          </w:tcPr>
          <w:p w14:paraId="1DC5582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33596F20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8C250D1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21A324D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tabu_size=5, max_iterations=500</w:t>
            </w:r>
          </w:p>
        </w:tc>
        <w:tc>
          <w:tcPr>
            <w:tcW w:w="1234" w:type="dxa"/>
          </w:tcPr>
          <w:p w14:paraId="0AC9077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5D2F9B3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0662A86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1E286C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0.0037</w:t>
            </w:r>
          </w:p>
        </w:tc>
        <w:tc>
          <w:tcPr>
            <w:tcW w:w="1234" w:type="dxa"/>
          </w:tcPr>
          <w:p w14:paraId="3A5A401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263EB62F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908DE05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343A0C8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max_iterations=1000</w:t>
            </w:r>
          </w:p>
        </w:tc>
        <w:tc>
          <w:tcPr>
            <w:tcW w:w="1234" w:type="dxa"/>
          </w:tcPr>
          <w:p w14:paraId="320079E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5751765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6B360F9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4011D3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0.0072</w:t>
            </w:r>
          </w:p>
        </w:tc>
        <w:tc>
          <w:tcPr>
            <w:tcW w:w="1234" w:type="dxa"/>
          </w:tcPr>
          <w:p w14:paraId="09CA056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7CC05C48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EDFFA85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019AAB2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</w:t>
            </w:r>
          </w:p>
        </w:tc>
        <w:tc>
          <w:tcPr>
            <w:tcW w:w="1234" w:type="dxa"/>
          </w:tcPr>
          <w:p w14:paraId="25A544D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504F037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0244A7E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EEA764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23C94DF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1E6262" w14:paraId="3BBC1D4B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AA143C4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17B1C21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tabu_size=10, max_iterations=500</w:t>
            </w:r>
          </w:p>
        </w:tc>
        <w:tc>
          <w:tcPr>
            <w:tcW w:w="1234" w:type="dxa"/>
          </w:tcPr>
          <w:p w14:paraId="196FF15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768AF35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4BA6552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71D9F7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567AAFE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1E6262" w14:paraId="19580776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ABCAC4D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732AC89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max_iterations=1000</w:t>
            </w:r>
          </w:p>
        </w:tc>
        <w:tc>
          <w:tcPr>
            <w:tcW w:w="1234" w:type="dxa"/>
          </w:tcPr>
          <w:p w14:paraId="4B5DE85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6CA69D1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4EE4FBC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19CEB4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3BFAA35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1E6262" w14:paraId="49403817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122F3B6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14EC6FA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</w:t>
            </w:r>
          </w:p>
        </w:tc>
        <w:tc>
          <w:tcPr>
            <w:tcW w:w="1234" w:type="dxa"/>
          </w:tcPr>
          <w:p w14:paraId="4D8407A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5D273F8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45BDFDE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4C2868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55AF82F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1E6262" w14:paraId="407C5B81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FB49595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0DDB5D0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tabu_size=20, max_iterations=500</w:t>
            </w:r>
          </w:p>
        </w:tc>
        <w:tc>
          <w:tcPr>
            <w:tcW w:w="1234" w:type="dxa"/>
          </w:tcPr>
          <w:p w14:paraId="338DB97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5F10690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139A6C9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643B88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0F0B530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1E6262" w14:paraId="5FF81DEB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DCF2D4A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1009706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max_iterations=1000</w:t>
            </w:r>
          </w:p>
        </w:tc>
        <w:tc>
          <w:tcPr>
            <w:tcW w:w="1234" w:type="dxa"/>
          </w:tcPr>
          <w:p w14:paraId="55294D3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2C84539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6B8746B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3FB1585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1196C45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1E6262" w14:paraId="064D92CF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CA09D0F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48B6166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mutation_rate=0.01</w:t>
            </w:r>
          </w:p>
        </w:tc>
        <w:tc>
          <w:tcPr>
            <w:tcW w:w="1234" w:type="dxa"/>
          </w:tcPr>
          <w:p w14:paraId="0C85371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6DA0565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3B1DE6C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52C4F8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0.0168</w:t>
            </w:r>
          </w:p>
        </w:tc>
        <w:tc>
          <w:tcPr>
            <w:tcW w:w="1234" w:type="dxa"/>
          </w:tcPr>
          <w:p w14:paraId="0FF35D4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0CA138AF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905BCE7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C2CE27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mutation_rate=0.05</w:t>
            </w:r>
          </w:p>
        </w:tc>
        <w:tc>
          <w:tcPr>
            <w:tcW w:w="1234" w:type="dxa"/>
          </w:tcPr>
          <w:p w14:paraId="00F9462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7604115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151B118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A7C26E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0.0177</w:t>
            </w:r>
          </w:p>
        </w:tc>
        <w:tc>
          <w:tcPr>
            <w:tcW w:w="1234" w:type="dxa"/>
          </w:tcPr>
          <w:p w14:paraId="17ED7B5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78ACAB55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0084C05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7959295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mutation_rate=0.01</w:t>
            </w:r>
          </w:p>
        </w:tc>
        <w:tc>
          <w:tcPr>
            <w:tcW w:w="1234" w:type="dxa"/>
          </w:tcPr>
          <w:p w14:paraId="6C94D4E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24B8DFD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6370E67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D456FF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0.0837</w:t>
            </w:r>
          </w:p>
        </w:tc>
        <w:tc>
          <w:tcPr>
            <w:tcW w:w="1234" w:type="dxa"/>
          </w:tcPr>
          <w:p w14:paraId="6BE62F2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4DA12649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335E1EE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529194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mutation_rate=0.05</w:t>
            </w:r>
          </w:p>
        </w:tc>
        <w:tc>
          <w:tcPr>
            <w:tcW w:w="1234" w:type="dxa"/>
          </w:tcPr>
          <w:p w14:paraId="64BBFDB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1B00C9B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08475DD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34E75A8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0.0873</w:t>
            </w:r>
          </w:p>
        </w:tc>
        <w:tc>
          <w:tcPr>
            <w:tcW w:w="1234" w:type="dxa"/>
          </w:tcPr>
          <w:p w14:paraId="2A88654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2C75E192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A4696C9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411375C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mutation_rate=0.01</w:t>
            </w:r>
          </w:p>
        </w:tc>
        <w:tc>
          <w:tcPr>
            <w:tcW w:w="1234" w:type="dxa"/>
          </w:tcPr>
          <w:p w14:paraId="229B696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3F27812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69920B0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2BF152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0.1688</w:t>
            </w:r>
          </w:p>
        </w:tc>
        <w:tc>
          <w:tcPr>
            <w:tcW w:w="1234" w:type="dxa"/>
          </w:tcPr>
          <w:p w14:paraId="179AE5F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6495E4EE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15B5C88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68F9939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mutation_rate=0.05</w:t>
            </w:r>
          </w:p>
        </w:tc>
        <w:tc>
          <w:tcPr>
            <w:tcW w:w="1234" w:type="dxa"/>
          </w:tcPr>
          <w:p w14:paraId="49A0CF7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394300F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5A89A2B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D33C77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0.1731</w:t>
            </w:r>
          </w:p>
        </w:tc>
        <w:tc>
          <w:tcPr>
            <w:tcW w:w="1234" w:type="dxa"/>
          </w:tcPr>
          <w:p w14:paraId="767794D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26336D5A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57C5CCB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6F00CBE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pop_size=100, generations=100, crossover_rate=0.8, </w:t>
            </w:r>
            <w:r>
              <w:rPr>
                <w:sz w:val="16"/>
              </w:rPr>
              <w:lastRenderedPageBreak/>
              <w:t>mutation_rate=0.01</w:t>
            </w:r>
          </w:p>
        </w:tc>
        <w:tc>
          <w:tcPr>
            <w:tcW w:w="1234" w:type="dxa"/>
          </w:tcPr>
          <w:p w14:paraId="0C9A8BC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150</w:t>
            </w:r>
          </w:p>
        </w:tc>
        <w:tc>
          <w:tcPr>
            <w:tcW w:w="1234" w:type="dxa"/>
          </w:tcPr>
          <w:p w14:paraId="1FF0E95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7834BA9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9E6589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0.0336</w:t>
            </w:r>
          </w:p>
        </w:tc>
        <w:tc>
          <w:tcPr>
            <w:tcW w:w="1234" w:type="dxa"/>
          </w:tcPr>
          <w:p w14:paraId="34E0915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21690FF7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DF6CD85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2037272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mutation_rate=0.05</w:t>
            </w:r>
          </w:p>
        </w:tc>
        <w:tc>
          <w:tcPr>
            <w:tcW w:w="1234" w:type="dxa"/>
          </w:tcPr>
          <w:p w14:paraId="7EE5FA1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57B7B53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3DB00B2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5A96B0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0.0356</w:t>
            </w:r>
          </w:p>
        </w:tc>
        <w:tc>
          <w:tcPr>
            <w:tcW w:w="1234" w:type="dxa"/>
          </w:tcPr>
          <w:p w14:paraId="6F7CCA4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2D1114E8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696281B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598D888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mutation_rate=0.01</w:t>
            </w:r>
          </w:p>
        </w:tc>
        <w:tc>
          <w:tcPr>
            <w:tcW w:w="1234" w:type="dxa"/>
          </w:tcPr>
          <w:p w14:paraId="25BC3C8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416BB0F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5B7088A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736A2B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0.1688</w:t>
            </w:r>
          </w:p>
        </w:tc>
        <w:tc>
          <w:tcPr>
            <w:tcW w:w="1234" w:type="dxa"/>
          </w:tcPr>
          <w:p w14:paraId="560C331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6F13DAEF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35BE56C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777D0B3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mutation_rate=0.05</w:t>
            </w:r>
          </w:p>
        </w:tc>
        <w:tc>
          <w:tcPr>
            <w:tcW w:w="1234" w:type="dxa"/>
          </w:tcPr>
          <w:p w14:paraId="13252D6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144BA73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355A471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366F97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0.1742</w:t>
            </w:r>
          </w:p>
        </w:tc>
        <w:tc>
          <w:tcPr>
            <w:tcW w:w="1234" w:type="dxa"/>
          </w:tcPr>
          <w:p w14:paraId="007DA44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0970DAAF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7C2E3EE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3AAF166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generations=1000, crossover_rate=0.8, mutation_rate=0.01</w:t>
            </w:r>
          </w:p>
        </w:tc>
        <w:tc>
          <w:tcPr>
            <w:tcW w:w="1234" w:type="dxa"/>
          </w:tcPr>
          <w:p w14:paraId="69FC1BD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07C471C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164CB58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7DBFF2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0.3385</w:t>
            </w:r>
          </w:p>
        </w:tc>
        <w:tc>
          <w:tcPr>
            <w:tcW w:w="1234" w:type="dxa"/>
          </w:tcPr>
          <w:p w14:paraId="6DD7C36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3FA1C3DA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98213F6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E449A8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generations=1000, crossover_rate=0.8, mutation_rate=0.05</w:t>
            </w:r>
          </w:p>
        </w:tc>
        <w:tc>
          <w:tcPr>
            <w:tcW w:w="1234" w:type="dxa"/>
          </w:tcPr>
          <w:p w14:paraId="48E94F4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3992A0D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234" w:type="dxa"/>
          </w:tcPr>
          <w:p w14:paraId="493160B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65791E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0.3506</w:t>
            </w:r>
          </w:p>
        </w:tc>
        <w:tc>
          <w:tcPr>
            <w:tcW w:w="1234" w:type="dxa"/>
          </w:tcPr>
          <w:p w14:paraId="688489A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</w:tbl>
    <w:p w14:paraId="3BE36986" w14:textId="77777777" w:rsidR="001E6262" w:rsidRDefault="001E6262" w:rsidP="00047F16"/>
    <w:p w14:paraId="1E53FFAA" w14:textId="77777777" w:rsidR="001E6262" w:rsidRDefault="00000000" w:rsidP="00047F16">
      <w:r>
        <w:t>Instancia P04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11"/>
        <w:gridCol w:w="1670"/>
        <w:gridCol w:w="1193"/>
        <w:gridCol w:w="1186"/>
        <w:gridCol w:w="1192"/>
        <w:gridCol w:w="1206"/>
        <w:gridCol w:w="1198"/>
      </w:tblGrid>
      <w:tr w:rsidR="001E6262" w14:paraId="1D7662A6" w14:textId="77777777" w:rsidTr="001E6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783E943" w14:textId="77777777" w:rsidR="001E6262" w:rsidRDefault="00000000" w:rsidP="00047F16">
            <w:r>
              <w:rPr>
                <w:sz w:val="18"/>
              </w:rPr>
              <w:t>Algoritmo</w:t>
            </w:r>
          </w:p>
        </w:tc>
        <w:tc>
          <w:tcPr>
            <w:tcW w:w="1234" w:type="dxa"/>
          </w:tcPr>
          <w:p w14:paraId="3A987446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Parametros</w:t>
            </w:r>
          </w:p>
        </w:tc>
        <w:tc>
          <w:tcPr>
            <w:tcW w:w="1234" w:type="dxa"/>
          </w:tcPr>
          <w:p w14:paraId="05B17F78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Melhor Lucro</w:t>
            </w:r>
          </w:p>
        </w:tc>
        <w:tc>
          <w:tcPr>
            <w:tcW w:w="1234" w:type="dxa"/>
          </w:tcPr>
          <w:p w14:paraId="0573D080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Otimo</w:t>
            </w:r>
          </w:p>
        </w:tc>
        <w:tc>
          <w:tcPr>
            <w:tcW w:w="1234" w:type="dxa"/>
          </w:tcPr>
          <w:p w14:paraId="471270ED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Gap(</w:t>
            </w:r>
            <w:proofErr w:type="gramEnd"/>
            <w:r>
              <w:rPr>
                <w:sz w:val="18"/>
              </w:rPr>
              <w:t>%)</w:t>
            </w:r>
          </w:p>
        </w:tc>
        <w:tc>
          <w:tcPr>
            <w:tcW w:w="1234" w:type="dxa"/>
          </w:tcPr>
          <w:p w14:paraId="2983174E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Tempo(s)</w:t>
            </w:r>
          </w:p>
        </w:tc>
        <w:tc>
          <w:tcPr>
            <w:tcW w:w="1234" w:type="dxa"/>
          </w:tcPr>
          <w:p w14:paraId="2521D1B2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Iter/Ger</w:t>
            </w:r>
          </w:p>
        </w:tc>
      </w:tr>
      <w:tr w:rsidR="001E6262" w14:paraId="4431481E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1B32AA2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317768C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</w:t>
            </w:r>
          </w:p>
        </w:tc>
        <w:tc>
          <w:tcPr>
            <w:tcW w:w="1234" w:type="dxa"/>
          </w:tcPr>
          <w:p w14:paraId="4CFAC77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4BC437F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41A4D17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B053D1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0.0009</w:t>
            </w:r>
          </w:p>
        </w:tc>
        <w:tc>
          <w:tcPr>
            <w:tcW w:w="1234" w:type="dxa"/>
          </w:tcPr>
          <w:p w14:paraId="43057A4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54C37437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1A87B92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27994D4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tabu_size=5, max_iterations=500</w:t>
            </w:r>
          </w:p>
        </w:tc>
        <w:tc>
          <w:tcPr>
            <w:tcW w:w="1234" w:type="dxa"/>
          </w:tcPr>
          <w:p w14:paraId="3F359FD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0740C94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5B77678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ECBE77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0.0047</w:t>
            </w:r>
          </w:p>
        </w:tc>
        <w:tc>
          <w:tcPr>
            <w:tcW w:w="1234" w:type="dxa"/>
          </w:tcPr>
          <w:p w14:paraId="3F7A600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106D96CE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94E433C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7A764C2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max_iterations=1000</w:t>
            </w:r>
          </w:p>
        </w:tc>
        <w:tc>
          <w:tcPr>
            <w:tcW w:w="1234" w:type="dxa"/>
          </w:tcPr>
          <w:p w14:paraId="275481E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70097AC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36B7ECA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8FF6E4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0.0095</w:t>
            </w:r>
          </w:p>
        </w:tc>
        <w:tc>
          <w:tcPr>
            <w:tcW w:w="1234" w:type="dxa"/>
          </w:tcPr>
          <w:p w14:paraId="0A378EC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1871433A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73F11E2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299DFC0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</w:t>
            </w:r>
          </w:p>
        </w:tc>
        <w:tc>
          <w:tcPr>
            <w:tcW w:w="1234" w:type="dxa"/>
          </w:tcPr>
          <w:p w14:paraId="2CDA1B6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4659A16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77927AC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97C4C1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4080636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</w:tr>
      <w:tr w:rsidR="001E6262" w14:paraId="0AC92DD2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C2CCA62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6D5CE1E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tabu_size=10, max_iterations=500</w:t>
            </w:r>
          </w:p>
        </w:tc>
        <w:tc>
          <w:tcPr>
            <w:tcW w:w="1234" w:type="dxa"/>
          </w:tcPr>
          <w:p w14:paraId="1F54102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76FC4D8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483832E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F068F2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29ADC77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</w:tr>
      <w:tr w:rsidR="001E6262" w14:paraId="531B3D03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2EF76C0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17AB9D1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max_iterations=1000</w:t>
            </w:r>
          </w:p>
        </w:tc>
        <w:tc>
          <w:tcPr>
            <w:tcW w:w="1234" w:type="dxa"/>
          </w:tcPr>
          <w:p w14:paraId="2DB5253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19615D8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474D3CB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91EEEF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32C1E28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</w:tr>
      <w:tr w:rsidR="001E6262" w14:paraId="7183552A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700873C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4A50FF4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</w:t>
            </w:r>
          </w:p>
        </w:tc>
        <w:tc>
          <w:tcPr>
            <w:tcW w:w="1234" w:type="dxa"/>
          </w:tcPr>
          <w:p w14:paraId="205D677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3A57D81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5709AE3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96E49B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070F502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</w:tr>
      <w:tr w:rsidR="001E6262" w14:paraId="72F7EF5B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6671A67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4C6CBBD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tabu_size=20, max_iterations=500</w:t>
            </w:r>
          </w:p>
        </w:tc>
        <w:tc>
          <w:tcPr>
            <w:tcW w:w="1234" w:type="dxa"/>
          </w:tcPr>
          <w:p w14:paraId="026FA39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0FE49CD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5060F58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32B78F8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470A58A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</w:tr>
      <w:tr w:rsidR="001E6262" w14:paraId="5F8C26AC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CA67D75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0A27ADA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max_iterations=1000</w:t>
            </w:r>
          </w:p>
        </w:tc>
        <w:tc>
          <w:tcPr>
            <w:tcW w:w="1234" w:type="dxa"/>
          </w:tcPr>
          <w:p w14:paraId="2F3E73D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09EF604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3F4CE40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3D4936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0D28568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</w:tr>
      <w:tr w:rsidR="001E6262" w14:paraId="73B1F7D6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EB48614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0E886ED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mutation_rate=0.01</w:t>
            </w:r>
          </w:p>
        </w:tc>
        <w:tc>
          <w:tcPr>
            <w:tcW w:w="1234" w:type="dxa"/>
          </w:tcPr>
          <w:p w14:paraId="2310926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4DCC8B7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3B10756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175E53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0.0174</w:t>
            </w:r>
          </w:p>
        </w:tc>
        <w:tc>
          <w:tcPr>
            <w:tcW w:w="1234" w:type="dxa"/>
          </w:tcPr>
          <w:p w14:paraId="22E62F5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4B884D05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D7DC80A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2D6FEA1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mutation_rate=0.05</w:t>
            </w:r>
          </w:p>
        </w:tc>
        <w:tc>
          <w:tcPr>
            <w:tcW w:w="1234" w:type="dxa"/>
          </w:tcPr>
          <w:p w14:paraId="397478F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4451FBF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183D0BB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8F6B65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0.0187</w:t>
            </w:r>
          </w:p>
        </w:tc>
        <w:tc>
          <w:tcPr>
            <w:tcW w:w="1234" w:type="dxa"/>
          </w:tcPr>
          <w:p w14:paraId="2BBEA33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5A21AEFF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6FFA311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581F8C6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mutation_rate=0.01</w:t>
            </w:r>
          </w:p>
        </w:tc>
        <w:tc>
          <w:tcPr>
            <w:tcW w:w="1234" w:type="dxa"/>
          </w:tcPr>
          <w:p w14:paraId="4D5950D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767EF54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7F94DFA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D55573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0.0904</w:t>
            </w:r>
          </w:p>
        </w:tc>
        <w:tc>
          <w:tcPr>
            <w:tcW w:w="1234" w:type="dxa"/>
          </w:tcPr>
          <w:p w14:paraId="1DFEFC4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7D259F1D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943601A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08CA9BC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mutation_rate=0.05</w:t>
            </w:r>
          </w:p>
        </w:tc>
        <w:tc>
          <w:tcPr>
            <w:tcW w:w="1234" w:type="dxa"/>
          </w:tcPr>
          <w:p w14:paraId="5FC66B4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5A0E115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68BBA67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1EF2DF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0.0911</w:t>
            </w:r>
          </w:p>
        </w:tc>
        <w:tc>
          <w:tcPr>
            <w:tcW w:w="1234" w:type="dxa"/>
          </w:tcPr>
          <w:p w14:paraId="4FC2BEF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2E2F8BE0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7561D03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2DA3D12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pop_size=50, generations=1000, crossover_rate=0.8, </w:t>
            </w:r>
            <w:r>
              <w:rPr>
                <w:sz w:val="16"/>
              </w:rPr>
              <w:lastRenderedPageBreak/>
              <w:t>mutation_rate=0.01</w:t>
            </w:r>
          </w:p>
        </w:tc>
        <w:tc>
          <w:tcPr>
            <w:tcW w:w="1234" w:type="dxa"/>
          </w:tcPr>
          <w:p w14:paraId="009AE56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107</w:t>
            </w:r>
          </w:p>
        </w:tc>
        <w:tc>
          <w:tcPr>
            <w:tcW w:w="1234" w:type="dxa"/>
          </w:tcPr>
          <w:p w14:paraId="515FC1B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61984C4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AB2EBD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0.1762</w:t>
            </w:r>
          </w:p>
        </w:tc>
        <w:tc>
          <w:tcPr>
            <w:tcW w:w="1234" w:type="dxa"/>
          </w:tcPr>
          <w:p w14:paraId="2D0EDC8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62237532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115DFDF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6F3A637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mutation_rate=0.05</w:t>
            </w:r>
          </w:p>
        </w:tc>
        <w:tc>
          <w:tcPr>
            <w:tcW w:w="1234" w:type="dxa"/>
          </w:tcPr>
          <w:p w14:paraId="2E07F82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02C78AC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3C236D8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362E86B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0.1789</w:t>
            </w:r>
          </w:p>
        </w:tc>
        <w:tc>
          <w:tcPr>
            <w:tcW w:w="1234" w:type="dxa"/>
          </w:tcPr>
          <w:p w14:paraId="31F3698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6B4C5FA0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553D842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7C9C0E5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mutation_rate=0.01</w:t>
            </w:r>
          </w:p>
        </w:tc>
        <w:tc>
          <w:tcPr>
            <w:tcW w:w="1234" w:type="dxa"/>
          </w:tcPr>
          <w:p w14:paraId="09DE88C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39311EA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2C7255B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394E63C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0.0354</w:t>
            </w:r>
          </w:p>
        </w:tc>
        <w:tc>
          <w:tcPr>
            <w:tcW w:w="1234" w:type="dxa"/>
          </w:tcPr>
          <w:p w14:paraId="0F55D80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161E7A0C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BFD5EFB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7231A5B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mutation_rate=0.05</w:t>
            </w:r>
          </w:p>
        </w:tc>
        <w:tc>
          <w:tcPr>
            <w:tcW w:w="1234" w:type="dxa"/>
          </w:tcPr>
          <w:p w14:paraId="75AF31E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5D1B1FD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74A19E1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73A1B5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0.0369</w:t>
            </w:r>
          </w:p>
        </w:tc>
        <w:tc>
          <w:tcPr>
            <w:tcW w:w="1234" w:type="dxa"/>
          </w:tcPr>
          <w:p w14:paraId="0B389E5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2B29C502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A3CD210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7A53700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mutation_rate=0.01</w:t>
            </w:r>
          </w:p>
        </w:tc>
        <w:tc>
          <w:tcPr>
            <w:tcW w:w="1234" w:type="dxa"/>
          </w:tcPr>
          <w:p w14:paraId="6DFD899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3293756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5E0B3E9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06D08B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0.1754</w:t>
            </w:r>
          </w:p>
        </w:tc>
        <w:tc>
          <w:tcPr>
            <w:tcW w:w="1234" w:type="dxa"/>
          </w:tcPr>
          <w:p w14:paraId="21F4108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6283869C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C77B4A4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759EC6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mutation_rate=0.05</w:t>
            </w:r>
          </w:p>
        </w:tc>
        <w:tc>
          <w:tcPr>
            <w:tcW w:w="1234" w:type="dxa"/>
          </w:tcPr>
          <w:p w14:paraId="6FCE990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63D2C16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27521DB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44B40D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0.1823</w:t>
            </w:r>
          </w:p>
        </w:tc>
        <w:tc>
          <w:tcPr>
            <w:tcW w:w="1234" w:type="dxa"/>
          </w:tcPr>
          <w:p w14:paraId="26032A8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76796B95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ACFFB64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47EC1AA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generations=1000, crossover_rate=0.8, mutation_rate=0.01</w:t>
            </w:r>
          </w:p>
        </w:tc>
        <w:tc>
          <w:tcPr>
            <w:tcW w:w="1234" w:type="dxa"/>
          </w:tcPr>
          <w:p w14:paraId="47C80F5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6100D0F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775EAB6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5E2E71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0.3508</w:t>
            </w:r>
          </w:p>
        </w:tc>
        <w:tc>
          <w:tcPr>
            <w:tcW w:w="1234" w:type="dxa"/>
          </w:tcPr>
          <w:p w14:paraId="6CC902B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146E6D4F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B213C53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3514061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generations=1000, crossover_rate=0.8, mutation_rate=0.05</w:t>
            </w:r>
          </w:p>
        </w:tc>
        <w:tc>
          <w:tcPr>
            <w:tcW w:w="1234" w:type="dxa"/>
          </w:tcPr>
          <w:p w14:paraId="5C3B1E5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6308A67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234" w:type="dxa"/>
          </w:tcPr>
          <w:p w14:paraId="5DE7AE9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C211AD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0.3658</w:t>
            </w:r>
          </w:p>
        </w:tc>
        <w:tc>
          <w:tcPr>
            <w:tcW w:w="1234" w:type="dxa"/>
          </w:tcPr>
          <w:p w14:paraId="3D0F70F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</w:tbl>
    <w:p w14:paraId="6B64298B" w14:textId="77777777" w:rsidR="001E6262" w:rsidRDefault="001E6262" w:rsidP="00047F16"/>
    <w:p w14:paraId="7C9A9C06" w14:textId="77777777" w:rsidR="001E6262" w:rsidRDefault="00000000" w:rsidP="00047F16">
      <w:r>
        <w:t>Instancia P05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11"/>
        <w:gridCol w:w="1670"/>
        <w:gridCol w:w="1193"/>
        <w:gridCol w:w="1186"/>
        <w:gridCol w:w="1192"/>
        <w:gridCol w:w="1206"/>
        <w:gridCol w:w="1198"/>
      </w:tblGrid>
      <w:tr w:rsidR="001E6262" w14:paraId="2E00DB57" w14:textId="77777777" w:rsidTr="001E6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2608CFD" w14:textId="77777777" w:rsidR="001E6262" w:rsidRDefault="00000000" w:rsidP="00047F16">
            <w:r>
              <w:rPr>
                <w:sz w:val="18"/>
              </w:rPr>
              <w:t>Algoritmo</w:t>
            </w:r>
          </w:p>
        </w:tc>
        <w:tc>
          <w:tcPr>
            <w:tcW w:w="1234" w:type="dxa"/>
          </w:tcPr>
          <w:p w14:paraId="5D0D94A9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Parametros</w:t>
            </w:r>
          </w:p>
        </w:tc>
        <w:tc>
          <w:tcPr>
            <w:tcW w:w="1234" w:type="dxa"/>
          </w:tcPr>
          <w:p w14:paraId="6D0CED8F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Melhor Lucro</w:t>
            </w:r>
          </w:p>
        </w:tc>
        <w:tc>
          <w:tcPr>
            <w:tcW w:w="1234" w:type="dxa"/>
          </w:tcPr>
          <w:p w14:paraId="240282CF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Otimo</w:t>
            </w:r>
          </w:p>
        </w:tc>
        <w:tc>
          <w:tcPr>
            <w:tcW w:w="1234" w:type="dxa"/>
          </w:tcPr>
          <w:p w14:paraId="0F60FC6B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Gap(</w:t>
            </w:r>
            <w:proofErr w:type="gramEnd"/>
            <w:r>
              <w:rPr>
                <w:sz w:val="18"/>
              </w:rPr>
              <w:t>%)</w:t>
            </w:r>
          </w:p>
        </w:tc>
        <w:tc>
          <w:tcPr>
            <w:tcW w:w="1234" w:type="dxa"/>
          </w:tcPr>
          <w:p w14:paraId="16C057B6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Tempo(s)</w:t>
            </w:r>
          </w:p>
        </w:tc>
        <w:tc>
          <w:tcPr>
            <w:tcW w:w="1234" w:type="dxa"/>
          </w:tcPr>
          <w:p w14:paraId="6BF1957D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Iter/Ger</w:t>
            </w:r>
          </w:p>
        </w:tc>
      </w:tr>
      <w:tr w:rsidR="001E6262" w14:paraId="5BB07B2A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1EB670D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6EDD64B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</w:t>
            </w:r>
          </w:p>
        </w:tc>
        <w:tc>
          <w:tcPr>
            <w:tcW w:w="1234" w:type="dxa"/>
          </w:tcPr>
          <w:p w14:paraId="3E6EB32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858</w:t>
            </w:r>
          </w:p>
        </w:tc>
        <w:tc>
          <w:tcPr>
            <w:tcW w:w="1234" w:type="dxa"/>
          </w:tcPr>
          <w:p w14:paraId="37DBA8D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00E86F5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4.67</w:t>
            </w:r>
          </w:p>
        </w:tc>
        <w:tc>
          <w:tcPr>
            <w:tcW w:w="1234" w:type="dxa"/>
          </w:tcPr>
          <w:p w14:paraId="7003F10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0.0011</w:t>
            </w:r>
          </w:p>
        </w:tc>
        <w:tc>
          <w:tcPr>
            <w:tcW w:w="1234" w:type="dxa"/>
          </w:tcPr>
          <w:p w14:paraId="6243BCD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7BE21EC5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C71EC27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597D4B3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tabu_size=5, max_iterations=500</w:t>
            </w:r>
          </w:p>
        </w:tc>
        <w:tc>
          <w:tcPr>
            <w:tcW w:w="1234" w:type="dxa"/>
          </w:tcPr>
          <w:p w14:paraId="36BC506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858</w:t>
            </w:r>
          </w:p>
        </w:tc>
        <w:tc>
          <w:tcPr>
            <w:tcW w:w="1234" w:type="dxa"/>
          </w:tcPr>
          <w:p w14:paraId="7165792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5CE6938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4.67</w:t>
            </w:r>
          </w:p>
        </w:tc>
        <w:tc>
          <w:tcPr>
            <w:tcW w:w="1234" w:type="dxa"/>
          </w:tcPr>
          <w:p w14:paraId="14B7911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0.0052</w:t>
            </w:r>
          </w:p>
        </w:tc>
        <w:tc>
          <w:tcPr>
            <w:tcW w:w="1234" w:type="dxa"/>
          </w:tcPr>
          <w:p w14:paraId="6147004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41660B68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CC36540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5F10217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max_iterations=1000</w:t>
            </w:r>
          </w:p>
        </w:tc>
        <w:tc>
          <w:tcPr>
            <w:tcW w:w="1234" w:type="dxa"/>
          </w:tcPr>
          <w:p w14:paraId="08E19F1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858</w:t>
            </w:r>
          </w:p>
        </w:tc>
        <w:tc>
          <w:tcPr>
            <w:tcW w:w="1234" w:type="dxa"/>
          </w:tcPr>
          <w:p w14:paraId="529FFCC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5EB25C6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4.67</w:t>
            </w:r>
          </w:p>
        </w:tc>
        <w:tc>
          <w:tcPr>
            <w:tcW w:w="1234" w:type="dxa"/>
          </w:tcPr>
          <w:p w14:paraId="7B90A98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0.0105</w:t>
            </w:r>
          </w:p>
        </w:tc>
        <w:tc>
          <w:tcPr>
            <w:tcW w:w="1234" w:type="dxa"/>
          </w:tcPr>
          <w:p w14:paraId="77C4510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61625799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2D06ABA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109B222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</w:t>
            </w:r>
          </w:p>
        </w:tc>
        <w:tc>
          <w:tcPr>
            <w:tcW w:w="1234" w:type="dxa"/>
          </w:tcPr>
          <w:p w14:paraId="2A7A486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858</w:t>
            </w:r>
          </w:p>
        </w:tc>
        <w:tc>
          <w:tcPr>
            <w:tcW w:w="1234" w:type="dxa"/>
          </w:tcPr>
          <w:p w14:paraId="3038692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7F27509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4.67</w:t>
            </w:r>
          </w:p>
        </w:tc>
        <w:tc>
          <w:tcPr>
            <w:tcW w:w="1234" w:type="dxa"/>
          </w:tcPr>
          <w:p w14:paraId="224C878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6CF72C1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</w:tr>
      <w:tr w:rsidR="001E6262" w14:paraId="0491030C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4C7771B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4330F73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tabu_size=10, max_iterations=500</w:t>
            </w:r>
          </w:p>
        </w:tc>
        <w:tc>
          <w:tcPr>
            <w:tcW w:w="1234" w:type="dxa"/>
          </w:tcPr>
          <w:p w14:paraId="4888B97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858</w:t>
            </w:r>
          </w:p>
        </w:tc>
        <w:tc>
          <w:tcPr>
            <w:tcW w:w="1234" w:type="dxa"/>
          </w:tcPr>
          <w:p w14:paraId="4040FFA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189D4EB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4.67</w:t>
            </w:r>
          </w:p>
        </w:tc>
        <w:tc>
          <w:tcPr>
            <w:tcW w:w="1234" w:type="dxa"/>
          </w:tcPr>
          <w:p w14:paraId="65E1852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17BE8F6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</w:tr>
      <w:tr w:rsidR="001E6262" w14:paraId="71E4A6F0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A2E8A8C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7685F69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max_iterations=1000</w:t>
            </w:r>
          </w:p>
        </w:tc>
        <w:tc>
          <w:tcPr>
            <w:tcW w:w="1234" w:type="dxa"/>
          </w:tcPr>
          <w:p w14:paraId="0C5322D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858</w:t>
            </w:r>
          </w:p>
        </w:tc>
        <w:tc>
          <w:tcPr>
            <w:tcW w:w="1234" w:type="dxa"/>
          </w:tcPr>
          <w:p w14:paraId="6C6BFC9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05C674C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4.67</w:t>
            </w:r>
          </w:p>
        </w:tc>
        <w:tc>
          <w:tcPr>
            <w:tcW w:w="1234" w:type="dxa"/>
          </w:tcPr>
          <w:p w14:paraId="297A4E5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541CDA0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</w:tr>
      <w:tr w:rsidR="001E6262" w14:paraId="6A357B58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BE53D12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5464CD5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</w:t>
            </w:r>
          </w:p>
        </w:tc>
        <w:tc>
          <w:tcPr>
            <w:tcW w:w="1234" w:type="dxa"/>
          </w:tcPr>
          <w:p w14:paraId="3A26F29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858</w:t>
            </w:r>
          </w:p>
        </w:tc>
        <w:tc>
          <w:tcPr>
            <w:tcW w:w="1234" w:type="dxa"/>
          </w:tcPr>
          <w:p w14:paraId="0335CFE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4276394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4.67</w:t>
            </w:r>
          </w:p>
        </w:tc>
        <w:tc>
          <w:tcPr>
            <w:tcW w:w="1234" w:type="dxa"/>
          </w:tcPr>
          <w:p w14:paraId="4C7FF02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632DAC3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</w:tr>
      <w:tr w:rsidR="001E6262" w14:paraId="09B86579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0C9E159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7BD6C8E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tabu_size=20, max_iterations=500</w:t>
            </w:r>
          </w:p>
        </w:tc>
        <w:tc>
          <w:tcPr>
            <w:tcW w:w="1234" w:type="dxa"/>
          </w:tcPr>
          <w:p w14:paraId="79E6413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858</w:t>
            </w:r>
          </w:p>
        </w:tc>
        <w:tc>
          <w:tcPr>
            <w:tcW w:w="1234" w:type="dxa"/>
          </w:tcPr>
          <w:p w14:paraId="11620D7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79AC5B2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4.67</w:t>
            </w:r>
          </w:p>
        </w:tc>
        <w:tc>
          <w:tcPr>
            <w:tcW w:w="1234" w:type="dxa"/>
          </w:tcPr>
          <w:p w14:paraId="643128A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4CF2627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</w:tr>
      <w:tr w:rsidR="001E6262" w14:paraId="2590B49C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2197833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2624FA9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max_iterations=1000</w:t>
            </w:r>
          </w:p>
        </w:tc>
        <w:tc>
          <w:tcPr>
            <w:tcW w:w="1234" w:type="dxa"/>
          </w:tcPr>
          <w:p w14:paraId="73AD75C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858</w:t>
            </w:r>
          </w:p>
        </w:tc>
        <w:tc>
          <w:tcPr>
            <w:tcW w:w="1234" w:type="dxa"/>
          </w:tcPr>
          <w:p w14:paraId="608D243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21B4589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4.67</w:t>
            </w:r>
          </w:p>
        </w:tc>
        <w:tc>
          <w:tcPr>
            <w:tcW w:w="1234" w:type="dxa"/>
          </w:tcPr>
          <w:p w14:paraId="1EB721D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729A53E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</w:tr>
      <w:tr w:rsidR="001E6262" w14:paraId="52C4576F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B6D7E71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7298909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mutation_rate=0.01</w:t>
            </w:r>
          </w:p>
        </w:tc>
        <w:tc>
          <w:tcPr>
            <w:tcW w:w="1234" w:type="dxa"/>
          </w:tcPr>
          <w:p w14:paraId="61F0AF8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698A957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04943A9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598763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0.018</w:t>
            </w:r>
          </w:p>
        </w:tc>
        <w:tc>
          <w:tcPr>
            <w:tcW w:w="1234" w:type="dxa"/>
          </w:tcPr>
          <w:p w14:paraId="04FC012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0D45A801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15B0E3F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2D3E675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mutation_rate=0.05</w:t>
            </w:r>
          </w:p>
        </w:tc>
        <w:tc>
          <w:tcPr>
            <w:tcW w:w="1234" w:type="dxa"/>
          </w:tcPr>
          <w:p w14:paraId="4E0E85D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1E32374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0780011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54B6250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0.0189</w:t>
            </w:r>
          </w:p>
        </w:tc>
        <w:tc>
          <w:tcPr>
            <w:tcW w:w="1234" w:type="dxa"/>
          </w:tcPr>
          <w:p w14:paraId="6AB718F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1407D783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44AF3E6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0A7B879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pop_size=50, generations=500, crossover_rate=0.8, </w:t>
            </w:r>
            <w:r>
              <w:rPr>
                <w:sz w:val="16"/>
              </w:rPr>
              <w:lastRenderedPageBreak/>
              <w:t>mutation_rate=0.01</w:t>
            </w:r>
          </w:p>
        </w:tc>
        <w:tc>
          <w:tcPr>
            <w:tcW w:w="1234" w:type="dxa"/>
          </w:tcPr>
          <w:p w14:paraId="400E495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900</w:t>
            </w:r>
          </w:p>
        </w:tc>
        <w:tc>
          <w:tcPr>
            <w:tcW w:w="1234" w:type="dxa"/>
          </w:tcPr>
          <w:p w14:paraId="7F201DA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0E1EF02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53EFE98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0.0917</w:t>
            </w:r>
          </w:p>
        </w:tc>
        <w:tc>
          <w:tcPr>
            <w:tcW w:w="1234" w:type="dxa"/>
          </w:tcPr>
          <w:p w14:paraId="35DDAB7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6CCDA86B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BE389EB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332EC13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mutation_rate=0.05</w:t>
            </w:r>
          </w:p>
        </w:tc>
        <w:tc>
          <w:tcPr>
            <w:tcW w:w="1234" w:type="dxa"/>
          </w:tcPr>
          <w:p w14:paraId="23B7CB8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5D06C9E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687BE1E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3955B7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0.0938</w:t>
            </w:r>
          </w:p>
        </w:tc>
        <w:tc>
          <w:tcPr>
            <w:tcW w:w="1234" w:type="dxa"/>
          </w:tcPr>
          <w:p w14:paraId="43E2BF3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6FBCFA5E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8C3071C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5CF488E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mutation_rate=0.01</w:t>
            </w:r>
          </w:p>
        </w:tc>
        <w:tc>
          <w:tcPr>
            <w:tcW w:w="1234" w:type="dxa"/>
          </w:tcPr>
          <w:p w14:paraId="2C35B81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23E391C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6C5CA08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3887A3C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0.1805</w:t>
            </w:r>
          </w:p>
        </w:tc>
        <w:tc>
          <w:tcPr>
            <w:tcW w:w="1234" w:type="dxa"/>
          </w:tcPr>
          <w:p w14:paraId="46A2D47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17459F41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FDDEA00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3F66D39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mutation_rate=0.05</w:t>
            </w:r>
          </w:p>
        </w:tc>
        <w:tc>
          <w:tcPr>
            <w:tcW w:w="1234" w:type="dxa"/>
          </w:tcPr>
          <w:p w14:paraId="66D0670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640C63B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4A5A087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B04BFA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0.1866</w:t>
            </w:r>
          </w:p>
        </w:tc>
        <w:tc>
          <w:tcPr>
            <w:tcW w:w="1234" w:type="dxa"/>
          </w:tcPr>
          <w:p w14:paraId="00389F5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1F6CD02E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4FB4180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60CBF4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mutation_rate=0.01</w:t>
            </w:r>
          </w:p>
        </w:tc>
        <w:tc>
          <w:tcPr>
            <w:tcW w:w="1234" w:type="dxa"/>
          </w:tcPr>
          <w:p w14:paraId="0211A79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7A56D4D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70305AE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A1B569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0.0374</w:t>
            </w:r>
          </w:p>
        </w:tc>
        <w:tc>
          <w:tcPr>
            <w:tcW w:w="1234" w:type="dxa"/>
          </w:tcPr>
          <w:p w14:paraId="55D675A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57A59A93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C7B2AE3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0C29067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mutation_rate=0.05</w:t>
            </w:r>
          </w:p>
        </w:tc>
        <w:tc>
          <w:tcPr>
            <w:tcW w:w="1234" w:type="dxa"/>
          </w:tcPr>
          <w:p w14:paraId="1CE96EA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4245CBD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0AA9B72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BE4D21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0.0375</w:t>
            </w:r>
          </w:p>
        </w:tc>
        <w:tc>
          <w:tcPr>
            <w:tcW w:w="1234" w:type="dxa"/>
          </w:tcPr>
          <w:p w14:paraId="045BFA7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60480113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727DB56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F16353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mutation_rate=0.01</w:t>
            </w:r>
          </w:p>
        </w:tc>
        <w:tc>
          <w:tcPr>
            <w:tcW w:w="1234" w:type="dxa"/>
          </w:tcPr>
          <w:p w14:paraId="3204DAB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7F48A1B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2070922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9A4476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0.1823</w:t>
            </w:r>
          </w:p>
        </w:tc>
        <w:tc>
          <w:tcPr>
            <w:tcW w:w="1234" w:type="dxa"/>
          </w:tcPr>
          <w:p w14:paraId="4E52F9D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2C83FD15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55E30C9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498264A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mutation_rate=0.05</w:t>
            </w:r>
          </w:p>
        </w:tc>
        <w:tc>
          <w:tcPr>
            <w:tcW w:w="1234" w:type="dxa"/>
          </w:tcPr>
          <w:p w14:paraId="2A5C98D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3D6023B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2C479C8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524D51A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0.1904</w:t>
            </w:r>
          </w:p>
        </w:tc>
        <w:tc>
          <w:tcPr>
            <w:tcW w:w="1234" w:type="dxa"/>
          </w:tcPr>
          <w:p w14:paraId="7B41F5E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369C09A3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E90D7D5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75B4F1F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generations=1000, crossover_rate=0.8, mutation_rate=0.01</w:t>
            </w:r>
          </w:p>
        </w:tc>
        <w:tc>
          <w:tcPr>
            <w:tcW w:w="1234" w:type="dxa"/>
          </w:tcPr>
          <w:p w14:paraId="39B3D75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4359F90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6DB27C9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363B0C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0.3624</w:t>
            </w:r>
          </w:p>
        </w:tc>
        <w:tc>
          <w:tcPr>
            <w:tcW w:w="1234" w:type="dxa"/>
          </w:tcPr>
          <w:p w14:paraId="5280E9F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4DB5448C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B2A7D72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481B3FF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generations=1000, crossover_rate=0.8, mutation_rate=0.05</w:t>
            </w:r>
          </w:p>
        </w:tc>
        <w:tc>
          <w:tcPr>
            <w:tcW w:w="1234" w:type="dxa"/>
          </w:tcPr>
          <w:p w14:paraId="5872312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2FD5D05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234" w:type="dxa"/>
          </w:tcPr>
          <w:p w14:paraId="38A63B2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5C38EF3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0.3776</w:t>
            </w:r>
          </w:p>
        </w:tc>
        <w:tc>
          <w:tcPr>
            <w:tcW w:w="1234" w:type="dxa"/>
          </w:tcPr>
          <w:p w14:paraId="0F3DB77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</w:tbl>
    <w:p w14:paraId="3E139EA7" w14:textId="77777777" w:rsidR="001E6262" w:rsidRDefault="001E6262" w:rsidP="00047F16"/>
    <w:p w14:paraId="11BA46CF" w14:textId="77777777" w:rsidR="001E6262" w:rsidRDefault="00000000" w:rsidP="00047F16">
      <w:r>
        <w:t>Instancia P06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11"/>
        <w:gridCol w:w="1670"/>
        <w:gridCol w:w="1193"/>
        <w:gridCol w:w="1186"/>
        <w:gridCol w:w="1192"/>
        <w:gridCol w:w="1206"/>
        <w:gridCol w:w="1198"/>
      </w:tblGrid>
      <w:tr w:rsidR="001E6262" w14:paraId="65A0B393" w14:textId="77777777" w:rsidTr="001E6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23B3A62" w14:textId="77777777" w:rsidR="001E6262" w:rsidRDefault="00000000" w:rsidP="00047F16">
            <w:r>
              <w:rPr>
                <w:sz w:val="18"/>
              </w:rPr>
              <w:t>Algoritmo</w:t>
            </w:r>
          </w:p>
        </w:tc>
        <w:tc>
          <w:tcPr>
            <w:tcW w:w="1234" w:type="dxa"/>
          </w:tcPr>
          <w:p w14:paraId="253B8A82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Parametros</w:t>
            </w:r>
          </w:p>
        </w:tc>
        <w:tc>
          <w:tcPr>
            <w:tcW w:w="1234" w:type="dxa"/>
          </w:tcPr>
          <w:p w14:paraId="783D6CF2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Melhor Lucro</w:t>
            </w:r>
          </w:p>
        </w:tc>
        <w:tc>
          <w:tcPr>
            <w:tcW w:w="1234" w:type="dxa"/>
          </w:tcPr>
          <w:p w14:paraId="67898A4E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Otimo</w:t>
            </w:r>
          </w:p>
        </w:tc>
        <w:tc>
          <w:tcPr>
            <w:tcW w:w="1234" w:type="dxa"/>
          </w:tcPr>
          <w:p w14:paraId="228BBF0F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Gap(</w:t>
            </w:r>
            <w:proofErr w:type="gramEnd"/>
            <w:r>
              <w:rPr>
                <w:sz w:val="18"/>
              </w:rPr>
              <w:t>%)</w:t>
            </w:r>
          </w:p>
        </w:tc>
        <w:tc>
          <w:tcPr>
            <w:tcW w:w="1234" w:type="dxa"/>
          </w:tcPr>
          <w:p w14:paraId="662D6B6D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Tempo(s)</w:t>
            </w:r>
          </w:p>
        </w:tc>
        <w:tc>
          <w:tcPr>
            <w:tcW w:w="1234" w:type="dxa"/>
          </w:tcPr>
          <w:p w14:paraId="777F31A6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Iter/Ger</w:t>
            </w:r>
          </w:p>
        </w:tc>
      </w:tr>
      <w:tr w:rsidR="001E6262" w14:paraId="1E5AB2B3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115FB6C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235B431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</w:t>
            </w:r>
          </w:p>
        </w:tc>
        <w:tc>
          <w:tcPr>
            <w:tcW w:w="1234" w:type="dxa"/>
          </w:tcPr>
          <w:p w14:paraId="7F298F8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787568B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4B3F39C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5398668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0.001</w:t>
            </w:r>
          </w:p>
        </w:tc>
        <w:tc>
          <w:tcPr>
            <w:tcW w:w="1234" w:type="dxa"/>
          </w:tcPr>
          <w:p w14:paraId="18A21DB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58391EF6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8863FDE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714CDC0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tabu_size=5, max_iterations=500</w:t>
            </w:r>
          </w:p>
        </w:tc>
        <w:tc>
          <w:tcPr>
            <w:tcW w:w="1234" w:type="dxa"/>
          </w:tcPr>
          <w:p w14:paraId="2CA1AAB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51202FD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5AD8056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C54000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0.0052</w:t>
            </w:r>
          </w:p>
        </w:tc>
        <w:tc>
          <w:tcPr>
            <w:tcW w:w="1234" w:type="dxa"/>
          </w:tcPr>
          <w:p w14:paraId="2D9214E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0D0B05C3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265A7EC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30E7D96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max_iterations=1000</w:t>
            </w:r>
          </w:p>
        </w:tc>
        <w:tc>
          <w:tcPr>
            <w:tcW w:w="1234" w:type="dxa"/>
          </w:tcPr>
          <w:p w14:paraId="498D42D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4B4A82A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048247B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506CAB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0.0103</w:t>
            </w:r>
          </w:p>
        </w:tc>
        <w:tc>
          <w:tcPr>
            <w:tcW w:w="1234" w:type="dxa"/>
          </w:tcPr>
          <w:p w14:paraId="409AC88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32281176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AE8B7D8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4CE1C78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</w:t>
            </w:r>
          </w:p>
        </w:tc>
        <w:tc>
          <w:tcPr>
            <w:tcW w:w="1234" w:type="dxa"/>
          </w:tcPr>
          <w:p w14:paraId="0CB0CC8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75A3373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118B74C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E0BF11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1B2D411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1E6262" w14:paraId="387CE97C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632B57B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226912D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tabu_size=10, max_iterations=500</w:t>
            </w:r>
          </w:p>
        </w:tc>
        <w:tc>
          <w:tcPr>
            <w:tcW w:w="1234" w:type="dxa"/>
          </w:tcPr>
          <w:p w14:paraId="34039B5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096A3F8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4C13F45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349250D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6C34967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1E6262" w14:paraId="5FCB4C06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B1611F0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08BB008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max_iterations=1000</w:t>
            </w:r>
          </w:p>
        </w:tc>
        <w:tc>
          <w:tcPr>
            <w:tcW w:w="1234" w:type="dxa"/>
          </w:tcPr>
          <w:p w14:paraId="090EFFF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1F7DD1C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38E5006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44E469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09F6E56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1E6262" w14:paraId="29D7560B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5307772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7F630E2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</w:t>
            </w:r>
          </w:p>
        </w:tc>
        <w:tc>
          <w:tcPr>
            <w:tcW w:w="1234" w:type="dxa"/>
          </w:tcPr>
          <w:p w14:paraId="1622E1C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533C99F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56EC3AB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3F94E34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4DE01D7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1E6262" w14:paraId="697BD9E8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50CA87B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11A8514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tabu_size=20, max_iterations=500</w:t>
            </w:r>
          </w:p>
        </w:tc>
        <w:tc>
          <w:tcPr>
            <w:tcW w:w="1234" w:type="dxa"/>
          </w:tcPr>
          <w:p w14:paraId="0142B51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7728D6F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74CCA03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92C6B5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681E324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1E6262" w14:paraId="5B1033A6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F638CBF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391B51B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max_iterations=1000</w:t>
            </w:r>
          </w:p>
        </w:tc>
        <w:tc>
          <w:tcPr>
            <w:tcW w:w="1234" w:type="dxa"/>
          </w:tcPr>
          <w:p w14:paraId="681A49D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538ED88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2A167C3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3BA7AEB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0.0001</w:t>
            </w:r>
          </w:p>
        </w:tc>
        <w:tc>
          <w:tcPr>
            <w:tcW w:w="1234" w:type="dxa"/>
          </w:tcPr>
          <w:p w14:paraId="2AE62B1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1E6262" w14:paraId="7AC9E571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79A51C8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6401D6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pop_size=50, generations=100, crossover_rate=0.8, </w:t>
            </w:r>
            <w:r>
              <w:rPr>
                <w:sz w:val="16"/>
              </w:rPr>
              <w:lastRenderedPageBreak/>
              <w:t>mutation_rate=0.01</w:t>
            </w:r>
          </w:p>
        </w:tc>
        <w:tc>
          <w:tcPr>
            <w:tcW w:w="1234" w:type="dxa"/>
          </w:tcPr>
          <w:p w14:paraId="34B4D7A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1735</w:t>
            </w:r>
          </w:p>
        </w:tc>
        <w:tc>
          <w:tcPr>
            <w:tcW w:w="1234" w:type="dxa"/>
          </w:tcPr>
          <w:p w14:paraId="18C1F65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641424D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3D5757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0.0178</w:t>
            </w:r>
          </w:p>
        </w:tc>
        <w:tc>
          <w:tcPr>
            <w:tcW w:w="1234" w:type="dxa"/>
          </w:tcPr>
          <w:p w14:paraId="5F09172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1C5B0D9C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E741BAF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3756D75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mutation_rate=0.05</w:t>
            </w:r>
          </w:p>
        </w:tc>
        <w:tc>
          <w:tcPr>
            <w:tcW w:w="1234" w:type="dxa"/>
          </w:tcPr>
          <w:p w14:paraId="198F615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2C955C4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790219A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09F4AA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0.0185</w:t>
            </w:r>
          </w:p>
        </w:tc>
        <w:tc>
          <w:tcPr>
            <w:tcW w:w="1234" w:type="dxa"/>
          </w:tcPr>
          <w:p w14:paraId="59FEBB0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2BC7269C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C25E75F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052A0F3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mutation_rate=0.01</w:t>
            </w:r>
          </w:p>
        </w:tc>
        <w:tc>
          <w:tcPr>
            <w:tcW w:w="1234" w:type="dxa"/>
          </w:tcPr>
          <w:p w14:paraId="3996737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5BD7944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786187D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50A6427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0.0884</w:t>
            </w:r>
          </w:p>
        </w:tc>
        <w:tc>
          <w:tcPr>
            <w:tcW w:w="1234" w:type="dxa"/>
          </w:tcPr>
          <w:p w14:paraId="154FA70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252EBD27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2210691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8059EA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mutation_rate=0.05</w:t>
            </w:r>
          </w:p>
        </w:tc>
        <w:tc>
          <w:tcPr>
            <w:tcW w:w="1234" w:type="dxa"/>
          </w:tcPr>
          <w:p w14:paraId="2AA3319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51B198E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2543170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9D83EB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0.0925</w:t>
            </w:r>
          </w:p>
        </w:tc>
        <w:tc>
          <w:tcPr>
            <w:tcW w:w="1234" w:type="dxa"/>
          </w:tcPr>
          <w:p w14:paraId="17EAC90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68F47B2A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D1B5012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6BDB804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mutation_rate=0.01</w:t>
            </w:r>
          </w:p>
        </w:tc>
        <w:tc>
          <w:tcPr>
            <w:tcW w:w="1234" w:type="dxa"/>
          </w:tcPr>
          <w:p w14:paraId="5ED5176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2FEFD51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1ECF755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7D4EF6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0.1759</w:t>
            </w:r>
          </w:p>
        </w:tc>
        <w:tc>
          <w:tcPr>
            <w:tcW w:w="1234" w:type="dxa"/>
          </w:tcPr>
          <w:p w14:paraId="5EF1451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007173C9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625E51C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76D3176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mutation_rate=0.05</w:t>
            </w:r>
          </w:p>
        </w:tc>
        <w:tc>
          <w:tcPr>
            <w:tcW w:w="1234" w:type="dxa"/>
          </w:tcPr>
          <w:p w14:paraId="1B356EB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6BE4061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25CB7ED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ACF001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0.1837</w:t>
            </w:r>
          </w:p>
        </w:tc>
        <w:tc>
          <w:tcPr>
            <w:tcW w:w="1234" w:type="dxa"/>
          </w:tcPr>
          <w:p w14:paraId="4242317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736A4DD1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B73A4AA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3E80BB8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mutation_rate=0.01</w:t>
            </w:r>
          </w:p>
        </w:tc>
        <w:tc>
          <w:tcPr>
            <w:tcW w:w="1234" w:type="dxa"/>
          </w:tcPr>
          <w:p w14:paraId="6BA781C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142B5D6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5EAB20A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61026D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0.0361</w:t>
            </w:r>
          </w:p>
        </w:tc>
        <w:tc>
          <w:tcPr>
            <w:tcW w:w="1234" w:type="dxa"/>
          </w:tcPr>
          <w:p w14:paraId="14AE07B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4E93D9D4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0384B6D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AB2823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mutation_rate=0.05</w:t>
            </w:r>
          </w:p>
        </w:tc>
        <w:tc>
          <w:tcPr>
            <w:tcW w:w="1234" w:type="dxa"/>
          </w:tcPr>
          <w:p w14:paraId="4D3A6E3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55A325F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6EF3995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24DA18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0.038</w:t>
            </w:r>
          </w:p>
        </w:tc>
        <w:tc>
          <w:tcPr>
            <w:tcW w:w="1234" w:type="dxa"/>
          </w:tcPr>
          <w:p w14:paraId="473B721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55718E74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9188A30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5D7A03B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mutation_rate=0.01</w:t>
            </w:r>
          </w:p>
        </w:tc>
        <w:tc>
          <w:tcPr>
            <w:tcW w:w="1234" w:type="dxa"/>
          </w:tcPr>
          <w:p w14:paraId="2CEC763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0680F34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1C02B57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EF7ECD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0.1794</w:t>
            </w:r>
          </w:p>
        </w:tc>
        <w:tc>
          <w:tcPr>
            <w:tcW w:w="1234" w:type="dxa"/>
          </w:tcPr>
          <w:p w14:paraId="7846F6A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47A77FA3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072E910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5363B40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mutation_rate=0.05</w:t>
            </w:r>
          </w:p>
        </w:tc>
        <w:tc>
          <w:tcPr>
            <w:tcW w:w="1234" w:type="dxa"/>
          </w:tcPr>
          <w:p w14:paraId="32FE204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5A28F76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70A8A37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09476D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0.1845</w:t>
            </w:r>
          </w:p>
        </w:tc>
        <w:tc>
          <w:tcPr>
            <w:tcW w:w="1234" w:type="dxa"/>
          </w:tcPr>
          <w:p w14:paraId="2A9F986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6F05AC73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FD87B95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2F0A0E7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generations=1000, crossover_rate=0.8, mutation_rate=0.01</w:t>
            </w:r>
          </w:p>
        </w:tc>
        <w:tc>
          <w:tcPr>
            <w:tcW w:w="1234" w:type="dxa"/>
          </w:tcPr>
          <w:p w14:paraId="2FDAF24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7D8D8D5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3A73627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795942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0.352</w:t>
            </w:r>
          </w:p>
        </w:tc>
        <w:tc>
          <w:tcPr>
            <w:tcW w:w="1234" w:type="dxa"/>
          </w:tcPr>
          <w:p w14:paraId="406147A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4311198E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7B5A420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E662C4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generations=1000, crossover_rate=0.8, mutation_rate=0.05</w:t>
            </w:r>
          </w:p>
        </w:tc>
        <w:tc>
          <w:tcPr>
            <w:tcW w:w="1234" w:type="dxa"/>
          </w:tcPr>
          <w:p w14:paraId="50BD72A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0EE4B98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234" w:type="dxa"/>
          </w:tcPr>
          <w:p w14:paraId="77AF2F3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6B408E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0.372</w:t>
            </w:r>
          </w:p>
        </w:tc>
        <w:tc>
          <w:tcPr>
            <w:tcW w:w="1234" w:type="dxa"/>
          </w:tcPr>
          <w:p w14:paraId="13C68CB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</w:tbl>
    <w:p w14:paraId="020E2499" w14:textId="77777777" w:rsidR="001E6262" w:rsidRDefault="001E6262" w:rsidP="00047F16"/>
    <w:p w14:paraId="739EA40C" w14:textId="77777777" w:rsidR="001E6262" w:rsidRDefault="00000000" w:rsidP="00047F16">
      <w:r>
        <w:t>Instancia P07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11"/>
        <w:gridCol w:w="1670"/>
        <w:gridCol w:w="1193"/>
        <w:gridCol w:w="1186"/>
        <w:gridCol w:w="1192"/>
        <w:gridCol w:w="1206"/>
        <w:gridCol w:w="1198"/>
      </w:tblGrid>
      <w:tr w:rsidR="001E6262" w14:paraId="5058F62B" w14:textId="77777777" w:rsidTr="001E6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8084F7B" w14:textId="77777777" w:rsidR="001E6262" w:rsidRDefault="00000000" w:rsidP="00047F16">
            <w:r>
              <w:rPr>
                <w:sz w:val="18"/>
              </w:rPr>
              <w:t>Algoritmo</w:t>
            </w:r>
          </w:p>
        </w:tc>
        <w:tc>
          <w:tcPr>
            <w:tcW w:w="1234" w:type="dxa"/>
          </w:tcPr>
          <w:p w14:paraId="61DDFA79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Parametros</w:t>
            </w:r>
          </w:p>
        </w:tc>
        <w:tc>
          <w:tcPr>
            <w:tcW w:w="1234" w:type="dxa"/>
          </w:tcPr>
          <w:p w14:paraId="1BDED72A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Melhor Lucro</w:t>
            </w:r>
          </w:p>
        </w:tc>
        <w:tc>
          <w:tcPr>
            <w:tcW w:w="1234" w:type="dxa"/>
          </w:tcPr>
          <w:p w14:paraId="4EF12C9D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Otimo</w:t>
            </w:r>
          </w:p>
        </w:tc>
        <w:tc>
          <w:tcPr>
            <w:tcW w:w="1234" w:type="dxa"/>
          </w:tcPr>
          <w:p w14:paraId="15497262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Gap(</w:t>
            </w:r>
            <w:proofErr w:type="gramEnd"/>
            <w:r>
              <w:rPr>
                <w:sz w:val="18"/>
              </w:rPr>
              <w:t>%)</w:t>
            </w:r>
          </w:p>
        </w:tc>
        <w:tc>
          <w:tcPr>
            <w:tcW w:w="1234" w:type="dxa"/>
          </w:tcPr>
          <w:p w14:paraId="3DB5C9EE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Tempo(s)</w:t>
            </w:r>
          </w:p>
        </w:tc>
        <w:tc>
          <w:tcPr>
            <w:tcW w:w="1234" w:type="dxa"/>
          </w:tcPr>
          <w:p w14:paraId="02108F60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Iter/Ger</w:t>
            </w:r>
          </w:p>
        </w:tc>
      </w:tr>
      <w:tr w:rsidR="001E6262" w14:paraId="677AA317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FE8B479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1D60898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</w:t>
            </w:r>
          </w:p>
        </w:tc>
        <w:tc>
          <w:tcPr>
            <w:tcW w:w="1234" w:type="dxa"/>
          </w:tcPr>
          <w:p w14:paraId="1B88FEC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1456</w:t>
            </w:r>
          </w:p>
        </w:tc>
        <w:tc>
          <w:tcPr>
            <w:tcW w:w="1234" w:type="dxa"/>
          </w:tcPr>
          <w:p w14:paraId="71A1C52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6614FB8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0.14</w:t>
            </w:r>
          </w:p>
        </w:tc>
        <w:tc>
          <w:tcPr>
            <w:tcW w:w="1234" w:type="dxa"/>
          </w:tcPr>
          <w:p w14:paraId="4E0230D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0.0034</w:t>
            </w:r>
          </w:p>
        </w:tc>
        <w:tc>
          <w:tcPr>
            <w:tcW w:w="1234" w:type="dxa"/>
          </w:tcPr>
          <w:p w14:paraId="4518E79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7C8AA92C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6CF8B82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4327F87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tabu_size=5, max_iterations=500</w:t>
            </w:r>
          </w:p>
        </w:tc>
        <w:tc>
          <w:tcPr>
            <w:tcW w:w="1234" w:type="dxa"/>
          </w:tcPr>
          <w:p w14:paraId="6F7462F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1456</w:t>
            </w:r>
          </w:p>
        </w:tc>
        <w:tc>
          <w:tcPr>
            <w:tcW w:w="1234" w:type="dxa"/>
          </w:tcPr>
          <w:p w14:paraId="5F06A21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1C84EA8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0.14</w:t>
            </w:r>
          </w:p>
        </w:tc>
        <w:tc>
          <w:tcPr>
            <w:tcW w:w="1234" w:type="dxa"/>
          </w:tcPr>
          <w:p w14:paraId="322704C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0.0246</w:t>
            </w:r>
          </w:p>
        </w:tc>
        <w:tc>
          <w:tcPr>
            <w:tcW w:w="1234" w:type="dxa"/>
          </w:tcPr>
          <w:p w14:paraId="1DEF332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19C182FC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E88F1CC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16B0FFD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max_iterations=1000</w:t>
            </w:r>
          </w:p>
        </w:tc>
        <w:tc>
          <w:tcPr>
            <w:tcW w:w="1234" w:type="dxa"/>
          </w:tcPr>
          <w:p w14:paraId="1F53C82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1456</w:t>
            </w:r>
          </w:p>
        </w:tc>
        <w:tc>
          <w:tcPr>
            <w:tcW w:w="1234" w:type="dxa"/>
          </w:tcPr>
          <w:p w14:paraId="6C31587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3C1C2CE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0.14</w:t>
            </w:r>
          </w:p>
        </w:tc>
        <w:tc>
          <w:tcPr>
            <w:tcW w:w="1234" w:type="dxa"/>
          </w:tcPr>
          <w:p w14:paraId="1FF3085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0.0337</w:t>
            </w:r>
          </w:p>
        </w:tc>
        <w:tc>
          <w:tcPr>
            <w:tcW w:w="1234" w:type="dxa"/>
          </w:tcPr>
          <w:p w14:paraId="4992A49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61EE5899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FCACBA0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11F276F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</w:t>
            </w:r>
          </w:p>
        </w:tc>
        <w:tc>
          <w:tcPr>
            <w:tcW w:w="1234" w:type="dxa"/>
          </w:tcPr>
          <w:p w14:paraId="1DC9CFC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1456</w:t>
            </w:r>
          </w:p>
        </w:tc>
        <w:tc>
          <w:tcPr>
            <w:tcW w:w="1234" w:type="dxa"/>
          </w:tcPr>
          <w:p w14:paraId="623498B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16D2E69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0.14</w:t>
            </w:r>
          </w:p>
        </w:tc>
        <w:tc>
          <w:tcPr>
            <w:tcW w:w="1234" w:type="dxa"/>
          </w:tcPr>
          <w:p w14:paraId="33E5075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0.0031</w:t>
            </w:r>
          </w:p>
        </w:tc>
        <w:tc>
          <w:tcPr>
            <w:tcW w:w="1234" w:type="dxa"/>
          </w:tcPr>
          <w:p w14:paraId="7457A8A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7DF83CBA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FC9D381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4CC3C13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tabu_size=10, max_iterations=500</w:t>
            </w:r>
          </w:p>
        </w:tc>
        <w:tc>
          <w:tcPr>
            <w:tcW w:w="1234" w:type="dxa"/>
          </w:tcPr>
          <w:p w14:paraId="0CD96F5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1456</w:t>
            </w:r>
          </w:p>
        </w:tc>
        <w:tc>
          <w:tcPr>
            <w:tcW w:w="1234" w:type="dxa"/>
          </w:tcPr>
          <w:p w14:paraId="0C924F0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63EF80C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0.14</w:t>
            </w:r>
          </w:p>
        </w:tc>
        <w:tc>
          <w:tcPr>
            <w:tcW w:w="1234" w:type="dxa"/>
          </w:tcPr>
          <w:p w14:paraId="762B86E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0.0158</w:t>
            </w:r>
          </w:p>
        </w:tc>
        <w:tc>
          <w:tcPr>
            <w:tcW w:w="1234" w:type="dxa"/>
          </w:tcPr>
          <w:p w14:paraId="7EE3A32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5AA10ED7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73EB91C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7C5045A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max_iterations=1000</w:t>
            </w:r>
          </w:p>
        </w:tc>
        <w:tc>
          <w:tcPr>
            <w:tcW w:w="1234" w:type="dxa"/>
          </w:tcPr>
          <w:p w14:paraId="2E8D19B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1456</w:t>
            </w:r>
          </w:p>
        </w:tc>
        <w:tc>
          <w:tcPr>
            <w:tcW w:w="1234" w:type="dxa"/>
          </w:tcPr>
          <w:p w14:paraId="7621747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7C7D453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0.14</w:t>
            </w:r>
          </w:p>
        </w:tc>
        <w:tc>
          <w:tcPr>
            <w:tcW w:w="1234" w:type="dxa"/>
          </w:tcPr>
          <w:p w14:paraId="6CD5C02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0.0316</w:t>
            </w:r>
          </w:p>
        </w:tc>
        <w:tc>
          <w:tcPr>
            <w:tcW w:w="1234" w:type="dxa"/>
          </w:tcPr>
          <w:p w14:paraId="5F3A4CC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0649A48F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FC33B0C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2FBD3F9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tabu_size=20, </w:t>
            </w:r>
            <w:r>
              <w:rPr>
                <w:sz w:val="16"/>
              </w:rPr>
              <w:lastRenderedPageBreak/>
              <w:t>max_iterations=100</w:t>
            </w:r>
          </w:p>
        </w:tc>
        <w:tc>
          <w:tcPr>
            <w:tcW w:w="1234" w:type="dxa"/>
          </w:tcPr>
          <w:p w14:paraId="0A3E0E1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1456</w:t>
            </w:r>
          </w:p>
        </w:tc>
        <w:tc>
          <w:tcPr>
            <w:tcW w:w="1234" w:type="dxa"/>
          </w:tcPr>
          <w:p w14:paraId="09AED6E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13773A4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0.14</w:t>
            </w:r>
          </w:p>
        </w:tc>
        <w:tc>
          <w:tcPr>
            <w:tcW w:w="1234" w:type="dxa"/>
          </w:tcPr>
          <w:p w14:paraId="60029D6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0.0007</w:t>
            </w:r>
          </w:p>
        </w:tc>
        <w:tc>
          <w:tcPr>
            <w:tcW w:w="1234" w:type="dxa"/>
          </w:tcPr>
          <w:p w14:paraId="5F5CCDA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</w:tr>
      <w:tr w:rsidR="001E6262" w14:paraId="2628ED6E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23ABA38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3206DFF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tabu_size=20, max_iterations=500</w:t>
            </w:r>
          </w:p>
        </w:tc>
        <w:tc>
          <w:tcPr>
            <w:tcW w:w="1234" w:type="dxa"/>
          </w:tcPr>
          <w:p w14:paraId="4CCBF17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1456</w:t>
            </w:r>
          </w:p>
        </w:tc>
        <w:tc>
          <w:tcPr>
            <w:tcW w:w="1234" w:type="dxa"/>
          </w:tcPr>
          <w:p w14:paraId="46FAFBB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25971F4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0.14</w:t>
            </w:r>
          </w:p>
        </w:tc>
        <w:tc>
          <w:tcPr>
            <w:tcW w:w="1234" w:type="dxa"/>
          </w:tcPr>
          <w:p w14:paraId="3198B0E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0.0005</w:t>
            </w:r>
          </w:p>
        </w:tc>
        <w:tc>
          <w:tcPr>
            <w:tcW w:w="1234" w:type="dxa"/>
          </w:tcPr>
          <w:p w14:paraId="49C859C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</w:tr>
      <w:tr w:rsidR="001E6262" w14:paraId="022B160F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B29490A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49E3C15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max_iterations=1000</w:t>
            </w:r>
          </w:p>
        </w:tc>
        <w:tc>
          <w:tcPr>
            <w:tcW w:w="1234" w:type="dxa"/>
          </w:tcPr>
          <w:p w14:paraId="417C6BF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1456</w:t>
            </w:r>
          </w:p>
        </w:tc>
        <w:tc>
          <w:tcPr>
            <w:tcW w:w="1234" w:type="dxa"/>
          </w:tcPr>
          <w:p w14:paraId="5D45A76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54343D1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0.14</w:t>
            </w:r>
          </w:p>
        </w:tc>
        <w:tc>
          <w:tcPr>
            <w:tcW w:w="1234" w:type="dxa"/>
          </w:tcPr>
          <w:p w14:paraId="73185BF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0.0005</w:t>
            </w:r>
          </w:p>
        </w:tc>
        <w:tc>
          <w:tcPr>
            <w:tcW w:w="1234" w:type="dxa"/>
          </w:tcPr>
          <w:p w14:paraId="088C1C6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</w:tr>
      <w:tr w:rsidR="001E6262" w14:paraId="6D00C959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9F9E11D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23E011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mutation_rate=0.01</w:t>
            </w:r>
          </w:p>
        </w:tc>
        <w:tc>
          <w:tcPr>
            <w:tcW w:w="1234" w:type="dxa"/>
          </w:tcPr>
          <w:p w14:paraId="6FBB800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072B75B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2950D4C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CFF156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0.0216</w:t>
            </w:r>
          </w:p>
        </w:tc>
        <w:tc>
          <w:tcPr>
            <w:tcW w:w="1234" w:type="dxa"/>
          </w:tcPr>
          <w:p w14:paraId="00E5051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2842310B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239498D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7AC7931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mutation_rate=0.05</w:t>
            </w:r>
          </w:p>
        </w:tc>
        <w:tc>
          <w:tcPr>
            <w:tcW w:w="1234" w:type="dxa"/>
          </w:tcPr>
          <w:p w14:paraId="5562D6A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4BD0F9A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2B06CF6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3F4FFB7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0.0236</w:t>
            </w:r>
          </w:p>
        </w:tc>
        <w:tc>
          <w:tcPr>
            <w:tcW w:w="1234" w:type="dxa"/>
          </w:tcPr>
          <w:p w14:paraId="7A6FA60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784A5B25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E603144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B4EAF0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mutation_rate=0.01</w:t>
            </w:r>
          </w:p>
        </w:tc>
        <w:tc>
          <w:tcPr>
            <w:tcW w:w="1234" w:type="dxa"/>
          </w:tcPr>
          <w:p w14:paraId="349CA72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78C4A12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2A678B9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16411A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0.1088</w:t>
            </w:r>
          </w:p>
        </w:tc>
        <w:tc>
          <w:tcPr>
            <w:tcW w:w="1234" w:type="dxa"/>
          </w:tcPr>
          <w:p w14:paraId="5705102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638C4887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797A19C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6F1FD19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mutation_rate=0.05</w:t>
            </w:r>
          </w:p>
        </w:tc>
        <w:tc>
          <w:tcPr>
            <w:tcW w:w="1234" w:type="dxa"/>
          </w:tcPr>
          <w:p w14:paraId="32B8414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61AC4BD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29E5EF7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5206DD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0.117</w:t>
            </w:r>
          </w:p>
        </w:tc>
        <w:tc>
          <w:tcPr>
            <w:tcW w:w="1234" w:type="dxa"/>
          </w:tcPr>
          <w:p w14:paraId="7822A12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4E07877C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7C73F48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51D377A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mutation_rate=0.01</w:t>
            </w:r>
          </w:p>
        </w:tc>
        <w:tc>
          <w:tcPr>
            <w:tcW w:w="1234" w:type="dxa"/>
          </w:tcPr>
          <w:p w14:paraId="38A170D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2472028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44D6DD0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1E9A73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0.2197</w:t>
            </w:r>
          </w:p>
        </w:tc>
        <w:tc>
          <w:tcPr>
            <w:tcW w:w="1234" w:type="dxa"/>
          </w:tcPr>
          <w:p w14:paraId="7BC19F4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34441030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1E58F2B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2EB2266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mutation_rate=0.05</w:t>
            </w:r>
          </w:p>
        </w:tc>
        <w:tc>
          <w:tcPr>
            <w:tcW w:w="1234" w:type="dxa"/>
          </w:tcPr>
          <w:p w14:paraId="0378500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39A3EE9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610612D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10CB99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0.2327</w:t>
            </w:r>
          </w:p>
        </w:tc>
        <w:tc>
          <w:tcPr>
            <w:tcW w:w="1234" w:type="dxa"/>
          </w:tcPr>
          <w:p w14:paraId="20388B4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6144096E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22DE2C5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2561778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mutation_rate=0.01</w:t>
            </w:r>
          </w:p>
        </w:tc>
        <w:tc>
          <w:tcPr>
            <w:tcW w:w="1234" w:type="dxa"/>
          </w:tcPr>
          <w:p w14:paraId="27337FB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7DB6504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5632059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580C3C7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0.0453</w:t>
            </w:r>
          </w:p>
        </w:tc>
        <w:tc>
          <w:tcPr>
            <w:tcW w:w="1234" w:type="dxa"/>
          </w:tcPr>
          <w:p w14:paraId="6878117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768AB29C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A2AA811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217E454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mutation_rate=0.05</w:t>
            </w:r>
          </w:p>
        </w:tc>
        <w:tc>
          <w:tcPr>
            <w:tcW w:w="1234" w:type="dxa"/>
          </w:tcPr>
          <w:p w14:paraId="0433A77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4CACDD7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1EBA136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386133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0.0482</w:t>
            </w:r>
          </w:p>
        </w:tc>
        <w:tc>
          <w:tcPr>
            <w:tcW w:w="1234" w:type="dxa"/>
          </w:tcPr>
          <w:p w14:paraId="299C919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5816288B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1F2F991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215D02E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mutation_rate=0.01</w:t>
            </w:r>
          </w:p>
        </w:tc>
        <w:tc>
          <w:tcPr>
            <w:tcW w:w="1234" w:type="dxa"/>
          </w:tcPr>
          <w:p w14:paraId="0845EA0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7D2F132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11FDF95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575326F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0.2184</w:t>
            </w:r>
          </w:p>
        </w:tc>
        <w:tc>
          <w:tcPr>
            <w:tcW w:w="1234" w:type="dxa"/>
          </w:tcPr>
          <w:p w14:paraId="2C0BB47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3C154F8B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51E4000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548A223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mutation_rate=0.05</w:t>
            </w:r>
          </w:p>
        </w:tc>
        <w:tc>
          <w:tcPr>
            <w:tcW w:w="1234" w:type="dxa"/>
          </w:tcPr>
          <w:p w14:paraId="5250104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648DE56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32A7CB8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A37218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0.2343</w:t>
            </w:r>
          </w:p>
        </w:tc>
        <w:tc>
          <w:tcPr>
            <w:tcW w:w="1234" w:type="dxa"/>
          </w:tcPr>
          <w:p w14:paraId="600F0A9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3E8E8730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8994C6F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4C15F5F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generations=1000, crossover_rate=0.8, mutation_rate=0.01</w:t>
            </w:r>
          </w:p>
        </w:tc>
        <w:tc>
          <w:tcPr>
            <w:tcW w:w="1234" w:type="dxa"/>
          </w:tcPr>
          <w:p w14:paraId="018B0FE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4EEDE9B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182BA7F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5DD75A3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0.4374</w:t>
            </w:r>
          </w:p>
        </w:tc>
        <w:tc>
          <w:tcPr>
            <w:tcW w:w="1234" w:type="dxa"/>
          </w:tcPr>
          <w:p w14:paraId="29ABCAC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22D5854A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CE508F0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7994CA7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generations=1000, crossover_rate=0.8, mutation_rate=0.05</w:t>
            </w:r>
          </w:p>
        </w:tc>
        <w:tc>
          <w:tcPr>
            <w:tcW w:w="1234" w:type="dxa"/>
          </w:tcPr>
          <w:p w14:paraId="5C28D51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25835EF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234" w:type="dxa"/>
          </w:tcPr>
          <w:p w14:paraId="3BDF2FD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7C3B9D4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0.4685</w:t>
            </w:r>
          </w:p>
        </w:tc>
        <w:tc>
          <w:tcPr>
            <w:tcW w:w="1234" w:type="dxa"/>
          </w:tcPr>
          <w:p w14:paraId="160D99E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</w:tbl>
    <w:p w14:paraId="746729F7" w14:textId="77777777" w:rsidR="001E6262" w:rsidRDefault="001E6262" w:rsidP="00047F16"/>
    <w:p w14:paraId="34C1F0E0" w14:textId="77777777" w:rsidR="001E6262" w:rsidRDefault="00000000" w:rsidP="00047F16">
      <w:r>
        <w:t>Instancia P08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06"/>
        <w:gridCol w:w="1670"/>
        <w:gridCol w:w="1202"/>
        <w:gridCol w:w="1202"/>
        <w:gridCol w:w="1184"/>
        <w:gridCol w:w="1201"/>
        <w:gridCol w:w="1191"/>
      </w:tblGrid>
      <w:tr w:rsidR="001E6262" w14:paraId="746C281D" w14:textId="77777777" w:rsidTr="001E6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F429CDE" w14:textId="77777777" w:rsidR="001E6262" w:rsidRDefault="00000000" w:rsidP="00047F16">
            <w:r>
              <w:rPr>
                <w:sz w:val="18"/>
              </w:rPr>
              <w:t>Algoritmo</w:t>
            </w:r>
          </w:p>
        </w:tc>
        <w:tc>
          <w:tcPr>
            <w:tcW w:w="1234" w:type="dxa"/>
          </w:tcPr>
          <w:p w14:paraId="09889BD0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Parametros</w:t>
            </w:r>
          </w:p>
        </w:tc>
        <w:tc>
          <w:tcPr>
            <w:tcW w:w="1234" w:type="dxa"/>
          </w:tcPr>
          <w:p w14:paraId="58CE1FA7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Melhor Lucro</w:t>
            </w:r>
          </w:p>
        </w:tc>
        <w:tc>
          <w:tcPr>
            <w:tcW w:w="1234" w:type="dxa"/>
          </w:tcPr>
          <w:p w14:paraId="76A12022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Otimo</w:t>
            </w:r>
          </w:p>
        </w:tc>
        <w:tc>
          <w:tcPr>
            <w:tcW w:w="1234" w:type="dxa"/>
          </w:tcPr>
          <w:p w14:paraId="1E5AA9B8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Gap(</w:t>
            </w:r>
            <w:proofErr w:type="gramEnd"/>
            <w:r>
              <w:rPr>
                <w:sz w:val="18"/>
              </w:rPr>
              <w:t>%)</w:t>
            </w:r>
          </w:p>
        </w:tc>
        <w:tc>
          <w:tcPr>
            <w:tcW w:w="1234" w:type="dxa"/>
          </w:tcPr>
          <w:p w14:paraId="172DCAF1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Tempo(s)</w:t>
            </w:r>
          </w:p>
        </w:tc>
        <w:tc>
          <w:tcPr>
            <w:tcW w:w="1234" w:type="dxa"/>
          </w:tcPr>
          <w:p w14:paraId="52CF43E2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Iter/Ger</w:t>
            </w:r>
          </w:p>
        </w:tc>
      </w:tr>
      <w:tr w:rsidR="001E6262" w14:paraId="727A81AE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44BD9C4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1CEE308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</w:t>
            </w:r>
          </w:p>
        </w:tc>
        <w:tc>
          <w:tcPr>
            <w:tcW w:w="1234" w:type="dxa"/>
          </w:tcPr>
          <w:p w14:paraId="78C7D24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13415886</w:t>
            </w:r>
          </w:p>
        </w:tc>
        <w:tc>
          <w:tcPr>
            <w:tcW w:w="1234" w:type="dxa"/>
          </w:tcPr>
          <w:p w14:paraId="24D9D81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5443A12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0.98</w:t>
            </w:r>
          </w:p>
        </w:tc>
        <w:tc>
          <w:tcPr>
            <w:tcW w:w="1234" w:type="dxa"/>
          </w:tcPr>
          <w:p w14:paraId="4189405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0.008</w:t>
            </w:r>
          </w:p>
        </w:tc>
        <w:tc>
          <w:tcPr>
            <w:tcW w:w="1234" w:type="dxa"/>
          </w:tcPr>
          <w:p w14:paraId="4976ED4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055DDC41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0CDE0D4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5536FF2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tabu_size=5, max_iterations=500</w:t>
            </w:r>
          </w:p>
        </w:tc>
        <w:tc>
          <w:tcPr>
            <w:tcW w:w="1234" w:type="dxa"/>
          </w:tcPr>
          <w:p w14:paraId="39E768B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13415886</w:t>
            </w:r>
          </w:p>
        </w:tc>
        <w:tc>
          <w:tcPr>
            <w:tcW w:w="1234" w:type="dxa"/>
          </w:tcPr>
          <w:p w14:paraId="7DA8FD6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570D8EB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0.98</w:t>
            </w:r>
          </w:p>
        </w:tc>
        <w:tc>
          <w:tcPr>
            <w:tcW w:w="1234" w:type="dxa"/>
          </w:tcPr>
          <w:p w14:paraId="3E27D9F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0.0402</w:t>
            </w:r>
          </w:p>
        </w:tc>
        <w:tc>
          <w:tcPr>
            <w:tcW w:w="1234" w:type="dxa"/>
          </w:tcPr>
          <w:p w14:paraId="19E1C56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43349F5A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CD75E0F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6D406B5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max_iterations=1000</w:t>
            </w:r>
          </w:p>
        </w:tc>
        <w:tc>
          <w:tcPr>
            <w:tcW w:w="1234" w:type="dxa"/>
          </w:tcPr>
          <w:p w14:paraId="5B62FF9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13415886</w:t>
            </w:r>
          </w:p>
        </w:tc>
        <w:tc>
          <w:tcPr>
            <w:tcW w:w="1234" w:type="dxa"/>
          </w:tcPr>
          <w:p w14:paraId="7FF3F7A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4D6FC90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0.98</w:t>
            </w:r>
          </w:p>
        </w:tc>
        <w:tc>
          <w:tcPr>
            <w:tcW w:w="1234" w:type="dxa"/>
          </w:tcPr>
          <w:p w14:paraId="5480275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0.0802</w:t>
            </w:r>
          </w:p>
        </w:tc>
        <w:tc>
          <w:tcPr>
            <w:tcW w:w="1234" w:type="dxa"/>
          </w:tcPr>
          <w:p w14:paraId="537178D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422F00F2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4D206BA" w14:textId="77777777" w:rsidR="001E6262" w:rsidRDefault="00000000" w:rsidP="00047F16">
            <w:r>
              <w:rPr>
                <w:sz w:val="16"/>
              </w:rPr>
              <w:lastRenderedPageBreak/>
              <w:t>Busca Tabu</w:t>
            </w:r>
          </w:p>
        </w:tc>
        <w:tc>
          <w:tcPr>
            <w:tcW w:w="1234" w:type="dxa"/>
          </w:tcPr>
          <w:p w14:paraId="1858EEE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</w:t>
            </w:r>
          </w:p>
        </w:tc>
        <w:tc>
          <w:tcPr>
            <w:tcW w:w="1234" w:type="dxa"/>
          </w:tcPr>
          <w:p w14:paraId="26D1EBE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13415886</w:t>
            </w:r>
          </w:p>
        </w:tc>
        <w:tc>
          <w:tcPr>
            <w:tcW w:w="1234" w:type="dxa"/>
          </w:tcPr>
          <w:p w14:paraId="5E53206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360E1CE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0.98</w:t>
            </w:r>
          </w:p>
        </w:tc>
        <w:tc>
          <w:tcPr>
            <w:tcW w:w="1234" w:type="dxa"/>
          </w:tcPr>
          <w:p w14:paraId="56789B5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0.008</w:t>
            </w:r>
          </w:p>
        </w:tc>
        <w:tc>
          <w:tcPr>
            <w:tcW w:w="1234" w:type="dxa"/>
          </w:tcPr>
          <w:p w14:paraId="6BEB6FD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0DBBDBFF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0441C68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7002891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tabu_size=10, max_iterations=500</w:t>
            </w:r>
          </w:p>
        </w:tc>
        <w:tc>
          <w:tcPr>
            <w:tcW w:w="1234" w:type="dxa"/>
          </w:tcPr>
          <w:p w14:paraId="2C52F46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13415886</w:t>
            </w:r>
          </w:p>
        </w:tc>
        <w:tc>
          <w:tcPr>
            <w:tcW w:w="1234" w:type="dxa"/>
          </w:tcPr>
          <w:p w14:paraId="0575F4C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193CFB7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0.98</w:t>
            </w:r>
          </w:p>
        </w:tc>
        <w:tc>
          <w:tcPr>
            <w:tcW w:w="1234" w:type="dxa"/>
          </w:tcPr>
          <w:p w14:paraId="5388F24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0.0407</w:t>
            </w:r>
          </w:p>
        </w:tc>
        <w:tc>
          <w:tcPr>
            <w:tcW w:w="1234" w:type="dxa"/>
          </w:tcPr>
          <w:p w14:paraId="47C28D8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059245C5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AF36D58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67B6D38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max_iterations=1000</w:t>
            </w:r>
          </w:p>
        </w:tc>
        <w:tc>
          <w:tcPr>
            <w:tcW w:w="1234" w:type="dxa"/>
          </w:tcPr>
          <w:p w14:paraId="6BDD1CE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13415886</w:t>
            </w:r>
          </w:p>
        </w:tc>
        <w:tc>
          <w:tcPr>
            <w:tcW w:w="1234" w:type="dxa"/>
          </w:tcPr>
          <w:p w14:paraId="1CA9F13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3E972F5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0.98</w:t>
            </w:r>
          </w:p>
        </w:tc>
        <w:tc>
          <w:tcPr>
            <w:tcW w:w="1234" w:type="dxa"/>
          </w:tcPr>
          <w:p w14:paraId="48FFA8B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0.0801</w:t>
            </w:r>
          </w:p>
        </w:tc>
        <w:tc>
          <w:tcPr>
            <w:tcW w:w="1234" w:type="dxa"/>
          </w:tcPr>
          <w:p w14:paraId="12F96B3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4B3E0A3A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78B398F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132BF61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</w:t>
            </w:r>
          </w:p>
        </w:tc>
        <w:tc>
          <w:tcPr>
            <w:tcW w:w="1234" w:type="dxa"/>
          </w:tcPr>
          <w:p w14:paraId="188DCE9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13449995</w:t>
            </w:r>
          </w:p>
        </w:tc>
        <w:tc>
          <w:tcPr>
            <w:tcW w:w="1234" w:type="dxa"/>
          </w:tcPr>
          <w:p w14:paraId="133A593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407D198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0.73</w:t>
            </w:r>
          </w:p>
        </w:tc>
        <w:tc>
          <w:tcPr>
            <w:tcW w:w="1234" w:type="dxa"/>
          </w:tcPr>
          <w:p w14:paraId="1A4815C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0.0071</w:t>
            </w:r>
          </w:p>
        </w:tc>
        <w:tc>
          <w:tcPr>
            <w:tcW w:w="1234" w:type="dxa"/>
          </w:tcPr>
          <w:p w14:paraId="5A78115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4417A245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61B21D2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79ED4B7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tabu_size=20, max_iterations=500</w:t>
            </w:r>
          </w:p>
        </w:tc>
        <w:tc>
          <w:tcPr>
            <w:tcW w:w="1234" w:type="dxa"/>
          </w:tcPr>
          <w:p w14:paraId="1F749D0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13449995</w:t>
            </w:r>
          </w:p>
        </w:tc>
        <w:tc>
          <w:tcPr>
            <w:tcW w:w="1234" w:type="dxa"/>
          </w:tcPr>
          <w:p w14:paraId="57B7C63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403C152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0.73</w:t>
            </w:r>
          </w:p>
        </w:tc>
        <w:tc>
          <w:tcPr>
            <w:tcW w:w="1234" w:type="dxa"/>
          </w:tcPr>
          <w:p w14:paraId="5C05607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0.0348</w:t>
            </w:r>
          </w:p>
        </w:tc>
        <w:tc>
          <w:tcPr>
            <w:tcW w:w="1234" w:type="dxa"/>
          </w:tcPr>
          <w:p w14:paraId="5551F45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11AD5E9E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9B903C9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29D3243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max_iterations=1000</w:t>
            </w:r>
          </w:p>
        </w:tc>
        <w:tc>
          <w:tcPr>
            <w:tcW w:w="1234" w:type="dxa"/>
          </w:tcPr>
          <w:p w14:paraId="2422196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13449995</w:t>
            </w:r>
          </w:p>
        </w:tc>
        <w:tc>
          <w:tcPr>
            <w:tcW w:w="1234" w:type="dxa"/>
          </w:tcPr>
          <w:p w14:paraId="4B35EED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6F19A20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0.73</w:t>
            </w:r>
          </w:p>
        </w:tc>
        <w:tc>
          <w:tcPr>
            <w:tcW w:w="1234" w:type="dxa"/>
          </w:tcPr>
          <w:p w14:paraId="456A99A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0.0685</w:t>
            </w:r>
          </w:p>
        </w:tc>
        <w:tc>
          <w:tcPr>
            <w:tcW w:w="1234" w:type="dxa"/>
          </w:tcPr>
          <w:p w14:paraId="25964A4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229EB536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313836D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5EA5D6F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mutation_rate=0.01</w:t>
            </w:r>
          </w:p>
        </w:tc>
        <w:tc>
          <w:tcPr>
            <w:tcW w:w="1234" w:type="dxa"/>
          </w:tcPr>
          <w:p w14:paraId="1B35CBC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13501943</w:t>
            </w:r>
          </w:p>
        </w:tc>
        <w:tc>
          <w:tcPr>
            <w:tcW w:w="1234" w:type="dxa"/>
          </w:tcPr>
          <w:p w14:paraId="79D774A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59A2D89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0.35</w:t>
            </w:r>
          </w:p>
        </w:tc>
        <w:tc>
          <w:tcPr>
            <w:tcW w:w="1234" w:type="dxa"/>
          </w:tcPr>
          <w:p w14:paraId="575C4CC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0.0297</w:t>
            </w:r>
          </w:p>
        </w:tc>
        <w:tc>
          <w:tcPr>
            <w:tcW w:w="1234" w:type="dxa"/>
          </w:tcPr>
          <w:p w14:paraId="0AF98CE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5F80B53A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D9A9CCD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6F7E498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mutation_rate=0.05</w:t>
            </w:r>
          </w:p>
        </w:tc>
        <w:tc>
          <w:tcPr>
            <w:tcW w:w="1234" w:type="dxa"/>
          </w:tcPr>
          <w:p w14:paraId="5AD8815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3EE6954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2EF9F19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5B58F5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0.0324</w:t>
            </w:r>
          </w:p>
        </w:tc>
        <w:tc>
          <w:tcPr>
            <w:tcW w:w="1234" w:type="dxa"/>
          </w:tcPr>
          <w:p w14:paraId="6149990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212A08FC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7B54C6F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31421A6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mutation_rate=0.01</w:t>
            </w:r>
          </w:p>
        </w:tc>
        <w:tc>
          <w:tcPr>
            <w:tcW w:w="1234" w:type="dxa"/>
          </w:tcPr>
          <w:p w14:paraId="4FFC110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1426F09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34E7EA8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01C2C0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0.1488</w:t>
            </w:r>
          </w:p>
        </w:tc>
        <w:tc>
          <w:tcPr>
            <w:tcW w:w="1234" w:type="dxa"/>
          </w:tcPr>
          <w:p w14:paraId="13D3031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02DE924A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4A7628B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047C54C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mutation_rate=0.05</w:t>
            </w:r>
          </w:p>
        </w:tc>
        <w:tc>
          <w:tcPr>
            <w:tcW w:w="1234" w:type="dxa"/>
          </w:tcPr>
          <w:p w14:paraId="30CD077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44A3803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4F7BD6F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5CF19E2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0.1599</w:t>
            </w:r>
          </w:p>
        </w:tc>
        <w:tc>
          <w:tcPr>
            <w:tcW w:w="1234" w:type="dxa"/>
          </w:tcPr>
          <w:p w14:paraId="3C4D771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7EB638CB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F9EC7B2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795FD4F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mutation_rate=0.01</w:t>
            </w:r>
          </w:p>
        </w:tc>
        <w:tc>
          <w:tcPr>
            <w:tcW w:w="1234" w:type="dxa"/>
          </w:tcPr>
          <w:p w14:paraId="6C79649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13505878</w:t>
            </w:r>
          </w:p>
        </w:tc>
        <w:tc>
          <w:tcPr>
            <w:tcW w:w="1234" w:type="dxa"/>
          </w:tcPr>
          <w:p w14:paraId="0814C78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203660D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0.32</w:t>
            </w:r>
          </w:p>
        </w:tc>
        <w:tc>
          <w:tcPr>
            <w:tcW w:w="1234" w:type="dxa"/>
          </w:tcPr>
          <w:p w14:paraId="612D6AF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0.2963</w:t>
            </w:r>
          </w:p>
        </w:tc>
        <w:tc>
          <w:tcPr>
            <w:tcW w:w="1234" w:type="dxa"/>
          </w:tcPr>
          <w:p w14:paraId="266EAB8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2DABD130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FADC825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38E40BC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mutation_rate=0.05</w:t>
            </w:r>
          </w:p>
        </w:tc>
        <w:tc>
          <w:tcPr>
            <w:tcW w:w="1234" w:type="dxa"/>
          </w:tcPr>
          <w:p w14:paraId="1FA4D76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11E8DC9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2D6379F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5C4A4B1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0.3143</w:t>
            </w:r>
          </w:p>
        </w:tc>
        <w:tc>
          <w:tcPr>
            <w:tcW w:w="1234" w:type="dxa"/>
          </w:tcPr>
          <w:p w14:paraId="292FE68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473FA3C4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384F9DA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0F71EAC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mutation_rate=0.01</w:t>
            </w:r>
          </w:p>
        </w:tc>
        <w:tc>
          <w:tcPr>
            <w:tcW w:w="1234" w:type="dxa"/>
          </w:tcPr>
          <w:p w14:paraId="2047975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7585213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0F593C6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D6F6FC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0.0582</w:t>
            </w:r>
          </w:p>
        </w:tc>
        <w:tc>
          <w:tcPr>
            <w:tcW w:w="1234" w:type="dxa"/>
          </w:tcPr>
          <w:p w14:paraId="671FBA6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71027691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F7A6A92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4657511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mutation_rate=0.05</w:t>
            </w:r>
          </w:p>
        </w:tc>
        <w:tc>
          <w:tcPr>
            <w:tcW w:w="1234" w:type="dxa"/>
          </w:tcPr>
          <w:p w14:paraId="1ECF729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176B04E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7FA734A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C9AFF3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0.0642</w:t>
            </w:r>
          </w:p>
        </w:tc>
        <w:tc>
          <w:tcPr>
            <w:tcW w:w="1234" w:type="dxa"/>
          </w:tcPr>
          <w:p w14:paraId="713DF59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690B8BEF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68B9031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3327507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mutation_rate=0.01</w:t>
            </w:r>
          </w:p>
        </w:tc>
        <w:tc>
          <w:tcPr>
            <w:tcW w:w="1234" w:type="dxa"/>
          </w:tcPr>
          <w:p w14:paraId="0647971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13505878</w:t>
            </w:r>
          </w:p>
        </w:tc>
        <w:tc>
          <w:tcPr>
            <w:tcW w:w="1234" w:type="dxa"/>
          </w:tcPr>
          <w:p w14:paraId="037C125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49D95EC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0.32</w:t>
            </w:r>
          </w:p>
        </w:tc>
        <w:tc>
          <w:tcPr>
            <w:tcW w:w="1234" w:type="dxa"/>
          </w:tcPr>
          <w:p w14:paraId="33163F8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0.2885</w:t>
            </w:r>
          </w:p>
        </w:tc>
        <w:tc>
          <w:tcPr>
            <w:tcW w:w="1234" w:type="dxa"/>
          </w:tcPr>
          <w:p w14:paraId="778FF73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7F11323D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B044E60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6F3FB10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mutation_rate=0.05</w:t>
            </w:r>
          </w:p>
        </w:tc>
        <w:tc>
          <w:tcPr>
            <w:tcW w:w="1234" w:type="dxa"/>
          </w:tcPr>
          <w:p w14:paraId="797873C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1CFE5F5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659CD33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4C60B94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0.3185</w:t>
            </w:r>
          </w:p>
        </w:tc>
        <w:tc>
          <w:tcPr>
            <w:tcW w:w="1234" w:type="dxa"/>
          </w:tcPr>
          <w:p w14:paraId="35B1BFA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53DA1EE7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1C15B8D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01E200C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generations=1000, crossover_rate=0.8, mutation_rate=0.01</w:t>
            </w:r>
          </w:p>
        </w:tc>
        <w:tc>
          <w:tcPr>
            <w:tcW w:w="1234" w:type="dxa"/>
          </w:tcPr>
          <w:p w14:paraId="5644698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13505878</w:t>
            </w:r>
          </w:p>
        </w:tc>
        <w:tc>
          <w:tcPr>
            <w:tcW w:w="1234" w:type="dxa"/>
          </w:tcPr>
          <w:p w14:paraId="1990F90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69AD2BC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0.32</w:t>
            </w:r>
          </w:p>
        </w:tc>
        <w:tc>
          <w:tcPr>
            <w:tcW w:w="1234" w:type="dxa"/>
          </w:tcPr>
          <w:p w14:paraId="33751C4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0.5765</w:t>
            </w:r>
          </w:p>
        </w:tc>
        <w:tc>
          <w:tcPr>
            <w:tcW w:w="1234" w:type="dxa"/>
          </w:tcPr>
          <w:p w14:paraId="2ECB99D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14B09AC2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1E07488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4AE385D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generations=1000, crossover_rate=0.8, mutation_rate=0.05</w:t>
            </w:r>
          </w:p>
        </w:tc>
        <w:tc>
          <w:tcPr>
            <w:tcW w:w="1234" w:type="dxa"/>
          </w:tcPr>
          <w:p w14:paraId="1592231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22599DC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234" w:type="dxa"/>
          </w:tcPr>
          <w:p w14:paraId="63067C0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AD14D9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0.6354</w:t>
            </w:r>
          </w:p>
        </w:tc>
        <w:tc>
          <w:tcPr>
            <w:tcW w:w="1234" w:type="dxa"/>
          </w:tcPr>
          <w:p w14:paraId="1A99ADE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</w:tbl>
    <w:p w14:paraId="562DCE48" w14:textId="77777777" w:rsidR="001E6262" w:rsidRDefault="001E6262" w:rsidP="00047F16"/>
    <w:p w14:paraId="364F76C6" w14:textId="77777777" w:rsidR="001E6262" w:rsidRDefault="00000000" w:rsidP="00047F16">
      <w:r>
        <w:t>Instancia knapPI_1_100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11"/>
        <w:gridCol w:w="1670"/>
        <w:gridCol w:w="1193"/>
        <w:gridCol w:w="1186"/>
        <w:gridCol w:w="1192"/>
        <w:gridCol w:w="1206"/>
        <w:gridCol w:w="1198"/>
      </w:tblGrid>
      <w:tr w:rsidR="001E6262" w14:paraId="46487687" w14:textId="77777777" w:rsidTr="001E6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18C62DF" w14:textId="77777777" w:rsidR="001E6262" w:rsidRDefault="00000000" w:rsidP="00047F16">
            <w:r>
              <w:rPr>
                <w:sz w:val="18"/>
              </w:rPr>
              <w:t>Algoritmo</w:t>
            </w:r>
          </w:p>
        </w:tc>
        <w:tc>
          <w:tcPr>
            <w:tcW w:w="1234" w:type="dxa"/>
          </w:tcPr>
          <w:p w14:paraId="21B9CFCB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Parametros</w:t>
            </w:r>
          </w:p>
        </w:tc>
        <w:tc>
          <w:tcPr>
            <w:tcW w:w="1234" w:type="dxa"/>
          </w:tcPr>
          <w:p w14:paraId="70655CDC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Melhor </w:t>
            </w:r>
            <w:r>
              <w:rPr>
                <w:sz w:val="18"/>
              </w:rPr>
              <w:lastRenderedPageBreak/>
              <w:t>Lucro</w:t>
            </w:r>
          </w:p>
        </w:tc>
        <w:tc>
          <w:tcPr>
            <w:tcW w:w="1234" w:type="dxa"/>
          </w:tcPr>
          <w:p w14:paraId="7BA85403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Otimo</w:t>
            </w:r>
          </w:p>
        </w:tc>
        <w:tc>
          <w:tcPr>
            <w:tcW w:w="1234" w:type="dxa"/>
          </w:tcPr>
          <w:p w14:paraId="03ABED1B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8"/>
              </w:rPr>
              <w:t>Gap(</w:t>
            </w:r>
            <w:proofErr w:type="gramEnd"/>
            <w:r>
              <w:rPr>
                <w:sz w:val="18"/>
              </w:rPr>
              <w:t>%)</w:t>
            </w:r>
          </w:p>
        </w:tc>
        <w:tc>
          <w:tcPr>
            <w:tcW w:w="1234" w:type="dxa"/>
          </w:tcPr>
          <w:p w14:paraId="75B3DB94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Tempo(s)</w:t>
            </w:r>
          </w:p>
        </w:tc>
        <w:tc>
          <w:tcPr>
            <w:tcW w:w="1234" w:type="dxa"/>
          </w:tcPr>
          <w:p w14:paraId="0FFBB481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Iter/Ger</w:t>
            </w:r>
          </w:p>
        </w:tc>
      </w:tr>
      <w:tr w:rsidR="001E6262" w14:paraId="619963A4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4F805B0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19FF195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</w:t>
            </w:r>
          </w:p>
        </w:tc>
        <w:tc>
          <w:tcPr>
            <w:tcW w:w="1234" w:type="dxa"/>
          </w:tcPr>
          <w:p w14:paraId="6A7AECE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8817</w:t>
            </w:r>
          </w:p>
        </w:tc>
        <w:tc>
          <w:tcPr>
            <w:tcW w:w="1234" w:type="dxa"/>
          </w:tcPr>
          <w:p w14:paraId="08DE2CE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4E6DB0D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3.61</w:t>
            </w:r>
          </w:p>
        </w:tc>
        <w:tc>
          <w:tcPr>
            <w:tcW w:w="1234" w:type="dxa"/>
          </w:tcPr>
          <w:p w14:paraId="612561B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0.1039</w:t>
            </w:r>
          </w:p>
        </w:tc>
        <w:tc>
          <w:tcPr>
            <w:tcW w:w="1234" w:type="dxa"/>
          </w:tcPr>
          <w:p w14:paraId="7223C71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45466CA6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49083E3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4720783A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tabu_size=5, max_iterations=500</w:t>
            </w:r>
          </w:p>
        </w:tc>
        <w:tc>
          <w:tcPr>
            <w:tcW w:w="1234" w:type="dxa"/>
          </w:tcPr>
          <w:p w14:paraId="43B11DF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8817</w:t>
            </w:r>
          </w:p>
        </w:tc>
        <w:tc>
          <w:tcPr>
            <w:tcW w:w="1234" w:type="dxa"/>
          </w:tcPr>
          <w:p w14:paraId="7CD75ED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6D5EAE0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3.61</w:t>
            </w:r>
          </w:p>
        </w:tc>
        <w:tc>
          <w:tcPr>
            <w:tcW w:w="1234" w:type="dxa"/>
          </w:tcPr>
          <w:p w14:paraId="644744D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0.5303</w:t>
            </w:r>
          </w:p>
        </w:tc>
        <w:tc>
          <w:tcPr>
            <w:tcW w:w="1234" w:type="dxa"/>
          </w:tcPr>
          <w:p w14:paraId="1D28E78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2860EAB7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9C2F0E6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06A0842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tabu_size=5, max_iterations=1000</w:t>
            </w:r>
          </w:p>
        </w:tc>
        <w:tc>
          <w:tcPr>
            <w:tcW w:w="1234" w:type="dxa"/>
          </w:tcPr>
          <w:p w14:paraId="56FB2C9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8817</w:t>
            </w:r>
          </w:p>
        </w:tc>
        <w:tc>
          <w:tcPr>
            <w:tcW w:w="1234" w:type="dxa"/>
          </w:tcPr>
          <w:p w14:paraId="7CEA042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38AD421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3.61</w:t>
            </w:r>
          </w:p>
        </w:tc>
        <w:tc>
          <w:tcPr>
            <w:tcW w:w="1234" w:type="dxa"/>
          </w:tcPr>
          <w:p w14:paraId="69CCB5E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1.0506</w:t>
            </w:r>
          </w:p>
        </w:tc>
        <w:tc>
          <w:tcPr>
            <w:tcW w:w="1234" w:type="dxa"/>
          </w:tcPr>
          <w:p w14:paraId="6D6A76E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65E69670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9194420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49574AB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</w:t>
            </w:r>
          </w:p>
        </w:tc>
        <w:tc>
          <w:tcPr>
            <w:tcW w:w="1234" w:type="dxa"/>
          </w:tcPr>
          <w:p w14:paraId="34D9B56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8817</w:t>
            </w:r>
          </w:p>
        </w:tc>
        <w:tc>
          <w:tcPr>
            <w:tcW w:w="1234" w:type="dxa"/>
          </w:tcPr>
          <w:p w14:paraId="1F1029D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4A223AF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3.61</w:t>
            </w:r>
          </w:p>
        </w:tc>
        <w:tc>
          <w:tcPr>
            <w:tcW w:w="1234" w:type="dxa"/>
          </w:tcPr>
          <w:p w14:paraId="1E3D7E2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0.1053</w:t>
            </w:r>
          </w:p>
        </w:tc>
        <w:tc>
          <w:tcPr>
            <w:tcW w:w="1234" w:type="dxa"/>
          </w:tcPr>
          <w:p w14:paraId="381DAF9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1E6BC67C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A262B51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05589A1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tabu_size=10, max_iterations=500</w:t>
            </w:r>
          </w:p>
        </w:tc>
        <w:tc>
          <w:tcPr>
            <w:tcW w:w="1234" w:type="dxa"/>
          </w:tcPr>
          <w:p w14:paraId="331C522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8817</w:t>
            </w:r>
          </w:p>
        </w:tc>
        <w:tc>
          <w:tcPr>
            <w:tcW w:w="1234" w:type="dxa"/>
          </w:tcPr>
          <w:p w14:paraId="6087736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4764530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3.61</w:t>
            </w:r>
          </w:p>
        </w:tc>
        <w:tc>
          <w:tcPr>
            <w:tcW w:w="1234" w:type="dxa"/>
          </w:tcPr>
          <w:p w14:paraId="6ED2D88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0.5249</w:t>
            </w:r>
          </w:p>
        </w:tc>
        <w:tc>
          <w:tcPr>
            <w:tcW w:w="1234" w:type="dxa"/>
          </w:tcPr>
          <w:p w14:paraId="29C8FBA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6CCF437A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7AA4416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4A02CCF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tabu_size=10, max_iterations=1000</w:t>
            </w:r>
          </w:p>
        </w:tc>
        <w:tc>
          <w:tcPr>
            <w:tcW w:w="1234" w:type="dxa"/>
          </w:tcPr>
          <w:p w14:paraId="687D284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8817</w:t>
            </w:r>
          </w:p>
        </w:tc>
        <w:tc>
          <w:tcPr>
            <w:tcW w:w="1234" w:type="dxa"/>
          </w:tcPr>
          <w:p w14:paraId="247FB0E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51B301E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3.61</w:t>
            </w:r>
          </w:p>
        </w:tc>
        <w:tc>
          <w:tcPr>
            <w:tcW w:w="1234" w:type="dxa"/>
          </w:tcPr>
          <w:p w14:paraId="5B5C252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1.0582</w:t>
            </w:r>
          </w:p>
        </w:tc>
        <w:tc>
          <w:tcPr>
            <w:tcW w:w="1234" w:type="dxa"/>
          </w:tcPr>
          <w:p w14:paraId="7909174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0B492787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65C982D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0946F61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</w:t>
            </w:r>
          </w:p>
        </w:tc>
        <w:tc>
          <w:tcPr>
            <w:tcW w:w="1234" w:type="dxa"/>
          </w:tcPr>
          <w:p w14:paraId="025C11A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8817</w:t>
            </w:r>
          </w:p>
        </w:tc>
        <w:tc>
          <w:tcPr>
            <w:tcW w:w="1234" w:type="dxa"/>
          </w:tcPr>
          <w:p w14:paraId="211EBF3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339B532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3.61</w:t>
            </w:r>
          </w:p>
        </w:tc>
        <w:tc>
          <w:tcPr>
            <w:tcW w:w="1234" w:type="dxa"/>
          </w:tcPr>
          <w:p w14:paraId="68D15D9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0.1052</w:t>
            </w:r>
          </w:p>
        </w:tc>
        <w:tc>
          <w:tcPr>
            <w:tcW w:w="1234" w:type="dxa"/>
          </w:tcPr>
          <w:p w14:paraId="4300A86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1F88918B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07E0AB0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4E6CAE9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tabu_size=20, max_iterations=500</w:t>
            </w:r>
          </w:p>
        </w:tc>
        <w:tc>
          <w:tcPr>
            <w:tcW w:w="1234" w:type="dxa"/>
          </w:tcPr>
          <w:p w14:paraId="3A72E0F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8817</w:t>
            </w:r>
          </w:p>
        </w:tc>
        <w:tc>
          <w:tcPr>
            <w:tcW w:w="1234" w:type="dxa"/>
          </w:tcPr>
          <w:p w14:paraId="642C9B0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1E45143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3.61</w:t>
            </w:r>
          </w:p>
        </w:tc>
        <w:tc>
          <w:tcPr>
            <w:tcW w:w="1234" w:type="dxa"/>
          </w:tcPr>
          <w:p w14:paraId="5B2581A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0.5278</w:t>
            </w:r>
          </w:p>
        </w:tc>
        <w:tc>
          <w:tcPr>
            <w:tcW w:w="1234" w:type="dxa"/>
          </w:tcPr>
          <w:p w14:paraId="48EBF7A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2C18DE13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5444D19" w14:textId="77777777" w:rsidR="001E6262" w:rsidRDefault="00000000" w:rsidP="00047F16">
            <w:r>
              <w:rPr>
                <w:sz w:val="16"/>
              </w:rPr>
              <w:t>Busca Tabu</w:t>
            </w:r>
          </w:p>
        </w:tc>
        <w:tc>
          <w:tcPr>
            <w:tcW w:w="1234" w:type="dxa"/>
          </w:tcPr>
          <w:p w14:paraId="384E9C7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tabu_size=20, max_iterations=1000</w:t>
            </w:r>
          </w:p>
        </w:tc>
        <w:tc>
          <w:tcPr>
            <w:tcW w:w="1234" w:type="dxa"/>
          </w:tcPr>
          <w:p w14:paraId="3AD62A2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8817</w:t>
            </w:r>
          </w:p>
        </w:tc>
        <w:tc>
          <w:tcPr>
            <w:tcW w:w="1234" w:type="dxa"/>
          </w:tcPr>
          <w:p w14:paraId="451CADC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7842A1C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3.61</w:t>
            </w:r>
          </w:p>
        </w:tc>
        <w:tc>
          <w:tcPr>
            <w:tcW w:w="1234" w:type="dxa"/>
          </w:tcPr>
          <w:p w14:paraId="2F46036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1.0644</w:t>
            </w:r>
          </w:p>
        </w:tc>
        <w:tc>
          <w:tcPr>
            <w:tcW w:w="1234" w:type="dxa"/>
          </w:tcPr>
          <w:p w14:paraId="2BFD364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1DCAA491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10C37EC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5CCA3B5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mutation_rate=0.01</w:t>
            </w:r>
          </w:p>
        </w:tc>
        <w:tc>
          <w:tcPr>
            <w:tcW w:w="1234" w:type="dxa"/>
          </w:tcPr>
          <w:p w14:paraId="555353F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78C82E7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32ACB83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7232BF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0.0838</w:t>
            </w:r>
          </w:p>
        </w:tc>
        <w:tc>
          <w:tcPr>
            <w:tcW w:w="1234" w:type="dxa"/>
          </w:tcPr>
          <w:p w14:paraId="0B5A2F0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3CE94591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21808AD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6F11789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generations=100, crossover_rate=0.8, mutation_rate=0.05</w:t>
            </w:r>
          </w:p>
        </w:tc>
        <w:tc>
          <w:tcPr>
            <w:tcW w:w="1234" w:type="dxa"/>
          </w:tcPr>
          <w:p w14:paraId="0C4C04F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5B68171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434A4AC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424BA4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0.0893</w:t>
            </w:r>
          </w:p>
        </w:tc>
        <w:tc>
          <w:tcPr>
            <w:tcW w:w="1234" w:type="dxa"/>
          </w:tcPr>
          <w:p w14:paraId="600BB9F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5B627F2A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C1E9E8C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DB536A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mutation_rate=0.01</w:t>
            </w:r>
          </w:p>
        </w:tc>
        <w:tc>
          <w:tcPr>
            <w:tcW w:w="1234" w:type="dxa"/>
          </w:tcPr>
          <w:p w14:paraId="4BFE7DA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7D28745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14034E2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5DD9D20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0.3895</w:t>
            </w:r>
          </w:p>
        </w:tc>
        <w:tc>
          <w:tcPr>
            <w:tcW w:w="1234" w:type="dxa"/>
          </w:tcPr>
          <w:p w14:paraId="085C638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07D66838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CB561A5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056FECA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generations=500, crossover_rate=0.8, mutation_rate=0.05</w:t>
            </w:r>
          </w:p>
        </w:tc>
        <w:tc>
          <w:tcPr>
            <w:tcW w:w="1234" w:type="dxa"/>
          </w:tcPr>
          <w:p w14:paraId="31D6AA4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134FE11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7A7B84D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6FA37F7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0.4379</w:t>
            </w:r>
          </w:p>
        </w:tc>
        <w:tc>
          <w:tcPr>
            <w:tcW w:w="1234" w:type="dxa"/>
          </w:tcPr>
          <w:p w14:paraId="6E5D2EB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64A1EDCA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768ED4E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1F64B5A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mutation_rate=0.01</w:t>
            </w:r>
          </w:p>
        </w:tc>
        <w:tc>
          <w:tcPr>
            <w:tcW w:w="1234" w:type="dxa"/>
          </w:tcPr>
          <w:p w14:paraId="759AC71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4DD40F33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5B57F59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58746D9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0.7764</w:t>
            </w:r>
          </w:p>
        </w:tc>
        <w:tc>
          <w:tcPr>
            <w:tcW w:w="1234" w:type="dxa"/>
          </w:tcPr>
          <w:p w14:paraId="059C9F8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52D899B4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32C4B1B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454A13C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pop_size=50, generations=1000, crossover_rate=0.8, mutation_rate=0.05</w:t>
            </w:r>
          </w:p>
        </w:tc>
        <w:tc>
          <w:tcPr>
            <w:tcW w:w="1234" w:type="dxa"/>
          </w:tcPr>
          <w:p w14:paraId="45E6031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2410CFD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3401253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2AFDBA3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0.879</w:t>
            </w:r>
          </w:p>
        </w:tc>
        <w:tc>
          <w:tcPr>
            <w:tcW w:w="1234" w:type="dxa"/>
          </w:tcPr>
          <w:p w14:paraId="62DCFCB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71FEB562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A8D6D53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7EA7E84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mutation_rate=0.01</w:t>
            </w:r>
          </w:p>
        </w:tc>
        <w:tc>
          <w:tcPr>
            <w:tcW w:w="1234" w:type="dxa"/>
          </w:tcPr>
          <w:p w14:paraId="0A8812C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2144AA9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625238D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75AF728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0.1598</w:t>
            </w:r>
          </w:p>
        </w:tc>
        <w:tc>
          <w:tcPr>
            <w:tcW w:w="1234" w:type="dxa"/>
          </w:tcPr>
          <w:p w14:paraId="47C880B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66AC89C7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38166B0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264D51F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generations=100, crossover_rate=0.8, mutation_rate=0.05</w:t>
            </w:r>
          </w:p>
        </w:tc>
        <w:tc>
          <w:tcPr>
            <w:tcW w:w="1234" w:type="dxa"/>
          </w:tcPr>
          <w:p w14:paraId="7F4E5D5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7C61143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3352B62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722434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0.1801</w:t>
            </w:r>
          </w:p>
        </w:tc>
        <w:tc>
          <w:tcPr>
            <w:tcW w:w="1234" w:type="dxa"/>
          </w:tcPr>
          <w:p w14:paraId="487C614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1E6262" w14:paraId="31DD9020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42E7ED9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06C4FF5C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mutation_rate=0.01</w:t>
            </w:r>
          </w:p>
        </w:tc>
        <w:tc>
          <w:tcPr>
            <w:tcW w:w="1234" w:type="dxa"/>
          </w:tcPr>
          <w:p w14:paraId="4E852C8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660B565E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5BFD4DF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FA57D5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0.7802</w:t>
            </w:r>
          </w:p>
        </w:tc>
        <w:tc>
          <w:tcPr>
            <w:tcW w:w="1234" w:type="dxa"/>
          </w:tcPr>
          <w:p w14:paraId="2AC710D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7017D263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BEEDFD0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360CED4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pop_size=100, generations=500, crossover_rate=0.8, mutation_rate=0.05</w:t>
            </w:r>
          </w:p>
        </w:tc>
        <w:tc>
          <w:tcPr>
            <w:tcW w:w="1234" w:type="dxa"/>
          </w:tcPr>
          <w:p w14:paraId="28F797E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3D8B745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29FA743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0849103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0.8857</w:t>
            </w:r>
          </w:p>
        </w:tc>
        <w:tc>
          <w:tcPr>
            <w:tcW w:w="1234" w:type="dxa"/>
          </w:tcPr>
          <w:p w14:paraId="75FFC43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1E6262" w14:paraId="108D3D7A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CEF20C4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5CC8E25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pop_size=100, generations=1000, crossover_rate=0.8, mutation_rate=0.01</w:t>
            </w:r>
          </w:p>
        </w:tc>
        <w:tc>
          <w:tcPr>
            <w:tcW w:w="1234" w:type="dxa"/>
          </w:tcPr>
          <w:p w14:paraId="219FBCA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08145FF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10B1E9F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4693F7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1.5571</w:t>
            </w:r>
          </w:p>
        </w:tc>
        <w:tc>
          <w:tcPr>
            <w:tcW w:w="1234" w:type="dxa"/>
          </w:tcPr>
          <w:p w14:paraId="24B36097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  <w:tr w:rsidR="001E6262" w14:paraId="13D2E938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57C22C7" w14:textId="77777777" w:rsidR="001E6262" w:rsidRDefault="00000000" w:rsidP="00047F16">
            <w:r>
              <w:rPr>
                <w:sz w:val="16"/>
              </w:rPr>
              <w:t>Algoritmo Genetico</w:t>
            </w:r>
          </w:p>
        </w:tc>
        <w:tc>
          <w:tcPr>
            <w:tcW w:w="1234" w:type="dxa"/>
          </w:tcPr>
          <w:p w14:paraId="564EDB4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pop_size=100, generations=1000, crossover_rate=0.8, </w:t>
            </w:r>
            <w:r>
              <w:rPr>
                <w:sz w:val="16"/>
              </w:rPr>
              <w:lastRenderedPageBreak/>
              <w:t>mutation_rate=0.05</w:t>
            </w:r>
          </w:p>
        </w:tc>
        <w:tc>
          <w:tcPr>
            <w:tcW w:w="1234" w:type="dxa"/>
          </w:tcPr>
          <w:p w14:paraId="2A3EE20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9147</w:t>
            </w:r>
          </w:p>
        </w:tc>
        <w:tc>
          <w:tcPr>
            <w:tcW w:w="1234" w:type="dxa"/>
          </w:tcPr>
          <w:p w14:paraId="4970DE1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234" w:type="dxa"/>
          </w:tcPr>
          <w:p w14:paraId="0A05B64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234" w:type="dxa"/>
          </w:tcPr>
          <w:p w14:paraId="182EC76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1.7618</w:t>
            </w:r>
          </w:p>
        </w:tc>
        <w:tc>
          <w:tcPr>
            <w:tcW w:w="1234" w:type="dxa"/>
          </w:tcPr>
          <w:p w14:paraId="55A41BF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1000</w:t>
            </w:r>
          </w:p>
        </w:tc>
      </w:tr>
    </w:tbl>
    <w:p w14:paraId="1D49CC2F" w14:textId="77777777" w:rsidR="001E6262" w:rsidRDefault="001E6262" w:rsidP="00047F16"/>
    <w:p w14:paraId="332ADB73" w14:textId="77777777" w:rsidR="001E6262" w:rsidRDefault="00000000" w:rsidP="00047F16">
      <w:r>
        <w:t>4. Analise Comparativa</w:t>
      </w:r>
    </w:p>
    <w:p w14:paraId="0E31A359" w14:textId="77777777" w:rsidR="001E6262" w:rsidRDefault="00000000" w:rsidP="00047F16">
      <w:r>
        <w:t>4.1 Qualidade da Solucao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E6262" w14:paraId="76C7D48B" w14:textId="77777777" w:rsidTr="001E6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1543545" w14:textId="77777777" w:rsidR="001E6262" w:rsidRDefault="00000000" w:rsidP="00047F16">
            <w:r>
              <w:rPr>
                <w:sz w:val="18"/>
              </w:rPr>
              <w:t>Instancia</w:t>
            </w:r>
          </w:p>
        </w:tc>
        <w:tc>
          <w:tcPr>
            <w:tcW w:w="1440" w:type="dxa"/>
          </w:tcPr>
          <w:p w14:paraId="368C6ACA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Otimo</w:t>
            </w:r>
          </w:p>
        </w:tc>
        <w:tc>
          <w:tcPr>
            <w:tcW w:w="1440" w:type="dxa"/>
          </w:tcPr>
          <w:p w14:paraId="43E98F3D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Tabu (Melhor)</w:t>
            </w:r>
          </w:p>
        </w:tc>
        <w:tc>
          <w:tcPr>
            <w:tcW w:w="1440" w:type="dxa"/>
          </w:tcPr>
          <w:p w14:paraId="7228F86A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Gap </w:t>
            </w:r>
            <w:proofErr w:type="gramStart"/>
            <w:r>
              <w:rPr>
                <w:sz w:val="18"/>
              </w:rPr>
              <w:t>Tabu(</w:t>
            </w:r>
            <w:proofErr w:type="gramEnd"/>
            <w:r>
              <w:rPr>
                <w:sz w:val="18"/>
              </w:rPr>
              <w:t>%)</w:t>
            </w:r>
          </w:p>
        </w:tc>
        <w:tc>
          <w:tcPr>
            <w:tcW w:w="1440" w:type="dxa"/>
          </w:tcPr>
          <w:p w14:paraId="28CEF1DF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AG (Melhor)</w:t>
            </w:r>
          </w:p>
        </w:tc>
        <w:tc>
          <w:tcPr>
            <w:tcW w:w="1440" w:type="dxa"/>
          </w:tcPr>
          <w:p w14:paraId="2621B920" w14:textId="77777777" w:rsidR="001E6262" w:rsidRDefault="00000000" w:rsidP="00047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Gap </w:t>
            </w:r>
            <w:proofErr w:type="gramStart"/>
            <w:r>
              <w:rPr>
                <w:sz w:val="18"/>
              </w:rPr>
              <w:t>AG(</w:t>
            </w:r>
            <w:proofErr w:type="gramEnd"/>
            <w:r>
              <w:rPr>
                <w:sz w:val="18"/>
              </w:rPr>
              <w:t>%)</w:t>
            </w:r>
          </w:p>
        </w:tc>
      </w:tr>
      <w:tr w:rsidR="001E6262" w14:paraId="37BCDFB9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31C31E" w14:textId="77777777" w:rsidR="001E6262" w:rsidRDefault="00000000" w:rsidP="00047F16">
            <w:r>
              <w:rPr>
                <w:sz w:val="16"/>
              </w:rPr>
              <w:t>P01</w:t>
            </w:r>
          </w:p>
        </w:tc>
        <w:tc>
          <w:tcPr>
            <w:tcW w:w="1440" w:type="dxa"/>
          </w:tcPr>
          <w:p w14:paraId="6F17420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440" w:type="dxa"/>
          </w:tcPr>
          <w:p w14:paraId="6A4C97D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440" w:type="dxa"/>
          </w:tcPr>
          <w:p w14:paraId="176A5E8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440" w:type="dxa"/>
          </w:tcPr>
          <w:p w14:paraId="66B98D8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</w:t>
            </w:r>
          </w:p>
        </w:tc>
        <w:tc>
          <w:tcPr>
            <w:tcW w:w="1440" w:type="dxa"/>
          </w:tcPr>
          <w:p w14:paraId="7777532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</w:tr>
      <w:tr w:rsidR="001E6262" w14:paraId="54C2458E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DF81AA" w14:textId="77777777" w:rsidR="001E6262" w:rsidRDefault="00000000" w:rsidP="00047F16">
            <w:r>
              <w:rPr>
                <w:sz w:val="16"/>
              </w:rPr>
              <w:t>P02</w:t>
            </w:r>
          </w:p>
        </w:tc>
        <w:tc>
          <w:tcPr>
            <w:tcW w:w="1440" w:type="dxa"/>
          </w:tcPr>
          <w:p w14:paraId="107E3F3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440" w:type="dxa"/>
          </w:tcPr>
          <w:p w14:paraId="564BB60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1440" w:type="dxa"/>
          </w:tcPr>
          <w:p w14:paraId="319352A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7.84</w:t>
            </w:r>
          </w:p>
        </w:tc>
        <w:tc>
          <w:tcPr>
            <w:tcW w:w="1440" w:type="dxa"/>
          </w:tcPr>
          <w:p w14:paraId="7BD7CE2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  <w:tc>
          <w:tcPr>
            <w:tcW w:w="1440" w:type="dxa"/>
          </w:tcPr>
          <w:p w14:paraId="210B979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</w:tr>
      <w:tr w:rsidR="001E6262" w14:paraId="0202CA4D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F3350C" w14:textId="77777777" w:rsidR="001E6262" w:rsidRDefault="00000000" w:rsidP="00047F16">
            <w:r>
              <w:rPr>
                <w:sz w:val="16"/>
              </w:rPr>
              <w:t>P03</w:t>
            </w:r>
          </w:p>
        </w:tc>
        <w:tc>
          <w:tcPr>
            <w:tcW w:w="1440" w:type="dxa"/>
          </w:tcPr>
          <w:p w14:paraId="7C46ECB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440" w:type="dxa"/>
          </w:tcPr>
          <w:p w14:paraId="47F517A1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440" w:type="dxa"/>
          </w:tcPr>
          <w:p w14:paraId="209856D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440" w:type="dxa"/>
          </w:tcPr>
          <w:p w14:paraId="0F47C69B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150</w:t>
            </w:r>
          </w:p>
        </w:tc>
        <w:tc>
          <w:tcPr>
            <w:tcW w:w="1440" w:type="dxa"/>
          </w:tcPr>
          <w:p w14:paraId="4F9AD5A4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</w:tr>
      <w:tr w:rsidR="001E6262" w14:paraId="10545D22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1797A8" w14:textId="77777777" w:rsidR="001E6262" w:rsidRDefault="00000000" w:rsidP="00047F16">
            <w:r>
              <w:rPr>
                <w:sz w:val="16"/>
              </w:rPr>
              <w:t>P04</w:t>
            </w:r>
          </w:p>
        </w:tc>
        <w:tc>
          <w:tcPr>
            <w:tcW w:w="1440" w:type="dxa"/>
          </w:tcPr>
          <w:p w14:paraId="6421DDE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440" w:type="dxa"/>
          </w:tcPr>
          <w:p w14:paraId="024AB78B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440" w:type="dxa"/>
          </w:tcPr>
          <w:p w14:paraId="0770140F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440" w:type="dxa"/>
          </w:tcPr>
          <w:p w14:paraId="71BE3EA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</w:t>
            </w:r>
          </w:p>
        </w:tc>
        <w:tc>
          <w:tcPr>
            <w:tcW w:w="1440" w:type="dxa"/>
          </w:tcPr>
          <w:p w14:paraId="2A761D7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</w:tr>
      <w:tr w:rsidR="001E6262" w14:paraId="274F9394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85961B" w14:textId="77777777" w:rsidR="001E6262" w:rsidRDefault="00000000" w:rsidP="00047F16">
            <w:r>
              <w:rPr>
                <w:sz w:val="16"/>
              </w:rPr>
              <w:t>P05</w:t>
            </w:r>
          </w:p>
        </w:tc>
        <w:tc>
          <w:tcPr>
            <w:tcW w:w="1440" w:type="dxa"/>
          </w:tcPr>
          <w:p w14:paraId="12DC387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440" w:type="dxa"/>
          </w:tcPr>
          <w:p w14:paraId="256FF378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858</w:t>
            </w:r>
          </w:p>
        </w:tc>
        <w:tc>
          <w:tcPr>
            <w:tcW w:w="1440" w:type="dxa"/>
          </w:tcPr>
          <w:p w14:paraId="52DC1730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4.67</w:t>
            </w:r>
          </w:p>
        </w:tc>
        <w:tc>
          <w:tcPr>
            <w:tcW w:w="1440" w:type="dxa"/>
          </w:tcPr>
          <w:p w14:paraId="6072690C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  <w:tc>
          <w:tcPr>
            <w:tcW w:w="1440" w:type="dxa"/>
          </w:tcPr>
          <w:p w14:paraId="2034DEAF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</w:tr>
      <w:tr w:rsidR="001E6262" w14:paraId="4E124B36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2DD4A7E" w14:textId="77777777" w:rsidR="001E6262" w:rsidRDefault="00000000" w:rsidP="00047F16">
            <w:r>
              <w:rPr>
                <w:sz w:val="16"/>
              </w:rPr>
              <w:t>P06</w:t>
            </w:r>
          </w:p>
        </w:tc>
        <w:tc>
          <w:tcPr>
            <w:tcW w:w="1440" w:type="dxa"/>
          </w:tcPr>
          <w:p w14:paraId="6E7F8050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440" w:type="dxa"/>
          </w:tcPr>
          <w:p w14:paraId="2C6A744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440" w:type="dxa"/>
          </w:tcPr>
          <w:p w14:paraId="0AFB7AF9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440" w:type="dxa"/>
          </w:tcPr>
          <w:p w14:paraId="6CA95841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1735</w:t>
            </w:r>
          </w:p>
        </w:tc>
        <w:tc>
          <w:tcPr>
            <w:tcW w:w="1440" w:type="dxa"/>
          </w:tcPr>
          <w:p w14:paraId="37AB9F7D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</w:tr>
      <w:tr w:rsidR="001E6262" w14:paraId="4605A209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EDC376D" w14:textId="77777777" w:rsidR="001E6262" w:rsidRDefault="00000000" w:rsidP="00047F16">
            <w:r>
              <w:rPr>
                <w:sz w:val="16"/>
              </w:rPr>
              <w:t>P07</w:t>
            </w:r>
          </w:p>
        </w:tc>
        <w:tc>
          <w:tcPr>
            <w:tcW w:w="1440" w:type="dxa"/>
          </w:tcPr>
          <w:p w14:paraId="51471E26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440" w:type="dxa"/>
          </w:tcPr>
          <w:p w14:paraId="305C7192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1456</w:t>
            </w:r>
          </w:p>
        </w:tc>
        <w:tc>
          <w:tcPr>
            <w:tcW w:w="1440" w:type="dxa"/>
          </w:tcPr>
          <w:p w14:paraId="657DB8B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0.14</w:t>
            </w:r>
          </w:p>
        </w:tc>
        <w:tc>
          <w:tcPr>
            <w:tcW w:w="1440" w:type="dxa"/>
          </w:tcPr>
          <w:p w14:paraId="23252E89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1458</w:t>
            </w:r>
          </w:p>
        </w:tc>
        <w:tc>
          <w:tcPr>
            <w:tcW w:w="1440" w:type="dxa"/>
          </w:tcPr>
          <w:p w14:paraId="64770B9E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</w:tr>
      <w:tr w:rsidR="001E6262" w14:paraId="78089DE1" w14:textId="77777777" w:rsidTr="001E62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12613DA" w14:textId="77777777" w:rsidR="001E6262" w:rsidRDefault="00000000" w:rsidP="00047F16">
            <w:r>
              <w:rPr>
                <w:sz w:val="16"/>
              </w:rPr>
              <w:t>P08</w:t>
            </w:r>
          </w:p>
        </w:tc>
        <w:tc>
          <w:tcPr>
            <w:tcW w:w="1440" w:type="dxa"/>
          </w:tcPr>
          <w:p w14:paraId="0CD47135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440" w:type="dxa"/>
          </w:tcPr>
          <w:p w14:paraId="4D07BE0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13449995</w:t>
            </w:r>
          </w:p>
        </w:tc>
        <w:tc>
          <w:tcPr>
            <w:tcW w:w="1440" w:type="dxa"/>
          </w:tcPr>
          <w:p w14:paraId="3D118F66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0.73</w:t>
            </w:r>
          </w:p>
        </w:tc>
        <w:tc>
          <w:tcPr>
            <w:tcW w:w="1440" w:type="dxa"/>
          </w:tcPr>
          <w:p w14:paraId="65B6FDC4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13549094</w:t>
            </w:r>
          </w:p>
        </w:tc>
        <w:tc>
          <w:tcPr>
            <w:tcW w:w="1440" w:type="dxa"/>
          </w:tcPr>
          <w:p w14:paraId="38322D82" w14:textId="77777777" w:rsidR="001E6262" w:rsidRDefault="00000000" w:rsidP="00047F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</w:tr>
      <w:tr w:rsidR="001E6262" w14:paraId="409DFD60" w14:textId="77777777" w:rsidTr="001E6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D9DAFC7" w14:textId="77777777" w:rsidR="001E6262" w:rsidRDefault="00000000" w:rsidP="00047F16">
            <w:r>
              <w:rPr>
                <w:sz w:val="16"/>
              </w:rPr>
              <w:t>knapPI_1_100</w:t>
            </w:r>
          </w:p>
        </w:tc>
        <w:tc>
          <w:tcPr>
            <w:tcW w:w="1440" w:type="dxa"/>
          </w:tcPr>
          <w:p w14:paraId="256D6CFD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440" w:type="dxa"/>
          </w:tcPr>
          <w:p w14:paraId="71FAFDF3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8817</w:t>
            </w:r>
          </w:p>
        </w:tc>
        <w:tc>
          <w:tcPr>
            <w:tcW w:w="1440" w:type="dxa"/>
          </w:tcPr>
          <w:p w14:paraId="44ED3D87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3.61</w:t>
            </w:r>
          </w:p>
        </w:tc>
        <w:tc>
          <w:tcPr>
            <w:tcW w:w="1440" w:type="dxa"/>
          </w:tcPr>
          <w:p w14:paraId="5C5E2D65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9147</w:t>
            </w:r>
          </w:p>
        </w:tc>
        <w:tc>
          <w:tcPr>
            <w:tcW w:w="1440" w:type="dxa"/>
          </w:tcPr>
          <w:p w14:paraId="2400753A" w14:textId="77777777" w:rsidR="001E6262" w:rsidRDefault="00000000" w:rsidP="00047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</w:tr>
    </w:tbl>
    <w:p w14:paraId="080E1469" w14:textId="77777777" w:rsidR="001E6262" w:rsidRDefault="00000000" w:rsidP="00047F16">
      <w:r>
        <w:t>4.2 Tempo de Execucao</w:t>
      </w:r>
    </w:p>
    <w:p w14:paraId="1F31AD07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>A Busca Tabu tende a ser mais rapida em instancias pequenas devido a vizinhanca simples (flip de 1 bit). O Algoritmo Genetico possui overhead de gerenciamento populacional, mas escala melhor para instancias maiores pela diversidade de busca.</w:t>
      </w:r>
    </w:p>
    <w:p w14:paraId="4FC7B7D0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>4.3 Convergencia</w:t>
      </w:r>
    </w:p>
    <w:p w14:paraId="3BE39156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>A Busca Tabu converge rapidamente para boas solucoes, especialmente com a inicializacao gulosa. O Algoritmo Genetico apresenta convergencia mais gradual, mas com potencial de escapar de otimos locais gracas a diversidade populacional.</w:t>
      </w:r>
    </w:p>
    <w:p w14:paraId="244B63DD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>5. Conclusao</w:t>
      </w:r>
    </w:p>
    <w:p w14:paraId="7B42E408" w14:textId="77777777" w:rsidR="001E6262" w:rsidRPr="00047F16" w:rsidRDefault="00000000" w:rsidP="00047F16">
      <w:pPr>
        <w:rPr>
          <w:lang w:val="pt-BR"/>
        </w:rPr>
      </w:pPr>
      <w:r w:rsidRPr="00047F16">
        <w:rPr>
          <w:lang w:val="pt-BR"/>
        </w:rPr>
        <w:t>Nos testes realizados, a Busca Tabu obteve melhor resultado em 0 instancia(s), o Algoritmo Genetico em 5 instancia(s), e houve empate em 4 instancia(s). Ambas as meta-heuristicas sao eficazes para instancias pequenas a medias do problema da mochila 0/1, com trade-offs entre velocidade de convergencia (Busca Tabu) e diversidade de exploracao (Algoritmo Genetico).</w:t>
      </w:r>
    </w:p>
    <w:sectPr w:rsidR="001E6262" w:rsidRPr="00047F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366389">
    <w:abstractNumId w:val="8"/>
  </w:num>
  <w:num w:numId="2" w16cid:durableId="1241335190">
    <w:abstractNumId w:val="6"/>
  </w:num>
  <w:num w:numId="3" w16cid:durableId="587423576">
    <w:abstractNumId w:val="5"/>
  </w:num>
  <w:num w:numId="4" w16cid:durableId="519852358">
    <w:abstractNumId w:val="4"/>
  </w:num>
  <w:num w:numId="5" w16cid:durableId="333726894">
    <w:abstractNumId w:val="7"/>
  </w:num>
  <w:num w:numId="6" w16cid:durableId="1666588554">
    <w:abstractNumId w:val="3"/>
  </w:num>
  <w:num w:numId="7" w16cid:durableId="1818499251">
    <w:abstractNumId w:val="2"/>
  </w:num>
  <w:num w:numId="8" w16cid:durableId="634792819">
    <w:abstractNumId w:val="1"/>
  </w:num>
  <w:num w:numId="9" w16cid:durableId="1259757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F16"/>
    <w:rsid w:val="0006063C"/>
    <w:rsid w:val="0015074B"/>
    <w:rsid w:val="001E6262"/>
    <w:rsid w:val="0029639D"/>
    <w:rsid w:val="00326F90"/>
    <w:rsid w:val="00AA1D8D"/>
    <w:rsid w:val="00B47730"/>
    <w:rsid w:val="00CB0664"/>
    <w:rsid w:val="00E25B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9448F5"/>
  <w14:defaultImageDpi w14:val="300"/>
  <w15:docId w15:val="{E61C6812-693F-4529-9AF4-74ABE9B8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resultados.cs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3378</Words>
  <Characters>18247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maycon Carpes</cp:lastModifiedBy>
  <cp:revision>2</cp:revision>
  <dcterms:created xsi:type="dcterms:W3CDTF">2013-12-23T23:15:00Z</dcterms:created>
  <dcterms:modified xsi:type="dcterms:W3CDTF">2026-08-28T01:03:00Z</dcterms:modified>
  <cp:category/>
</cp:coreProperties>
</file>